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ptos" w:hAnsi="Aptos"/>
          <w:b/>
          <w:i w:val="0"/>
          <w:color w:val="247B7B"/>
          <w:sz w:val="17"/>
        </w:rPr>
        <w:t>DYNAMIC DISTILLATION  /  COMPLETED RUN</w:t>
      </w:r>
    </w:p>
    <w:p>
      <w:pPr>
        <w:pStyle w:val="Title"/>
        <w:keepNext/>
      </w:pPr>
      <w:r>
        <w:t>C3C4_DD049_chemsep_reflux_product_split_180s_r3</w:t>
      </w:r>
    </w:p>
    <w:p>
      <w:pPr>
        <w:spacing w:after="240"/>
      </w:pPr>
      <w:r>
        <w:rPr>
          <w:rFonts w:ascii="Aptos" w:hAnsi="Aptos"/>
          <w:b w:val="0"/>
          <w:i w:val="0"/>
          <w:color w:val="66727D"/>
          <w:sz w:val="22"/>
        </w:rPr>
        <w:t>ChemSep_reflux_and_product_split_with_top_level_integral_rebase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0DF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RUN VALIDITY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REVIEW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0DF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DYNAMIC GATE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NOT PASSED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F0F5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FINAL SCORE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2.302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5F7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SIM / WALL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0.283</w:t>
            </w:r>
          </w:p>
        </w:tc>
      </w:tr>
    </w:tbl>
    <w:p>
      <w:pPr>
        <w:spacing w:before="160" w:after="80"/>
      </w:pPr>
      <w:r>
        <w:rPr>
          <w:rFonts w:ascii="Aptos" w:hAnsi="Aptos"/>
          <w:b/>
          <w:i w:val="0"/>
          <w:color w:val="C9942E"/>
          <w:sz w:val="16"/>
        </w:rPr>
        <w:t xml:space="preserve">AUTOMATED ASSESSMENT  </w:t>
      </w:r>
      <w:r>
        <w:rPr>
          <w:rFonts w:ascii="Aptos" w:hAnsi="Aptos"/>
          <w:b w:val="0"/>
          <w:i w:val="0"/>
          <w:color w:val="1C252C"/>
          <w:sz w:val="18"/>
        </w:rPr>
        <w:t>The dynamic acceptance gate did not pass (final score 2.302). Top pressure is 2.61 psi from its logged target, so the rate gate does not establish acceptable pressure control.</w:t>
      </w:r>
    </w:p>
    <w:p>
      <w:pPr>
        <w:pStyle w:val="Heading1"/>
      </w:pPr>
      <w:r>
        <w:t>Run Identity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79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Run ID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20260711_214317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Started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2026-07-11 21:43:17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Completed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2026-07-11 21:53:53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Run type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Continuation from native checkpoint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Input workbook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Scripts\Dynamic_DistillationII\logs\c3c4_initializer_residual_vapor_state_stage2_20260706.xlsx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Input checkpoint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Scripts\Dynamic_DistillationII\logs\c3c4_dd048_selective_integral_rebase_180s_r2_20260711\c3c4_initializer_residual_vapor_state_stage2_20260706__checkpoint_20260711_170234.npz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Summary data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Scripts\Dynamic_DistillationII\logs\c3c4_dd049_chemsep_reflux_product_split_180s_r3_20260711\column_summary_20260711_214317.csv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Tray-profile data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Scripts\Dynamic_DistillationII\logs\c3c4_dd049_chemsep_reflux_product_split_180s_r3_20260711\column_profile_20260711_214317.csv</w:t>
            </w:r>
          </w:p>
        </w:tc>
      </w:tr>
    </w:tbl>
    <w:p>
      <w:pPr>
        <w:pStyle w:val="Heading1"/>
      </w:pPr>
      <w:r>
        <w:t>Operating Snapshot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Parameter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Start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End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Units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Feed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7,142.98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7,142.98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2,386.93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2,364.10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4,761.98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4,815.21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Reflux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5,967.32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Top pressure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222.619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225.234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psia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 pressure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316.632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232.421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psia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 temperature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113.43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113.43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deg F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 temperature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199.75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204.85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deg F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Condenser duty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-49.967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MMBtu/h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Reboiler duty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54.844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MMBtu/h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 drum controller PV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51.98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 sump controller PV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50.65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Steady-state score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2.3017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-</w:t>
            </w:r>
          </w:p>
        </w:tc>
      </w:tr>
    </w:tbl>
    <w:p>
      <w:pPr>
        <w:pStyle w:val="Heading2"/>
      </w:pPr>
      <w:r>
        <w:t>Product Composition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Distillate start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Distillate end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Bottoms start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Bottoms end</w:t>
            </w:r>
          </w:p>
        </w:tc>
      </w:tr>
      <w:tr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n-Butane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6.958%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6.770%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71.514%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72.656%</w:t>
            </w:r>
          </w:p>
        </w:tc>
      </w:tr>
      <w:tr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n-Pentane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0.101%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0.080%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15.810%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16.331%</w:t>
            </w:r>
          </w:p>
        </w:tc>
      </w:tr>
      <w:tr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n-Propane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92.941%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93.150%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12.676%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11.014%</w:t>
            </w:r>
          </w:p>
        </w:tc>
      </w:tr>
      <w:tr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source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</w:tr>
    </w:tbl>
    <w:p>
      <w:r>
        <w:br w:type="page"/>
      </w:r>
    </w:p>
    <w:p>
      <w:pPr>
        <w:pStyle w:val="Heading1"/>
      </w:pPr>
      <w:r>
        <w:t>Dynamic Trends</w:t>
      </w:r>
    </w:p>
    <w:p>
      <w:r>
        <w:drawing>
          <wp:inline xmlns:a="http://schemas.openxmlformats.org/drawingml/2006/main" xmlns:pic="http://schemas.openxmlformats.org/drawingml/2006/picture">
            <wp:extent cx="6172200" cy="3174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74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72200" cy="64383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438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Final Tray Profiles</w:t>
      </w:r>
    </w:p>
    <w:p>
      <w:r>
        <w:drawing>
          <wp:inline xmlns:a="http://schemas.openxmlformats.org/drawingml/2006/main" xmlns:pic="http://schemas.openxmlformats.org/drawingml/2006/picture">
            <wp:extent cx="6172200" cy="3982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82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pgSz w:w="12240" w:h="15840"/>
          <w:pgMar w:top="1037" w:right="1123" w:bottom="979" w:left="1123" w:header="461" w:footer="490" w:gutter="0"/>
          <w:cols w:space="720"/>
          <w:docGrid w:linePitch="360"/>
        </w:sectPr>
      </w:pPr>
    </w:p>
    <w:p>
      <w:pPr>
        <w:pStyle w:val="Heading1"/>
      </w:pPr>
      <w:r>
        <w:t>Final Tray Profile Table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Stage</w:t>
            </w:r>
          </w:p>
        </w:tc>
        <w:tc>
          <w:tcPr>
            <w:tcW w:type="dxa" w:w="112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T (deg F)</w:t>
            </w:r>
          </w:p>
        </w:tc>
        <w:tc>
          <w:tcPr>
            <w:tcW w:type="dxa" w:w="11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P (psia)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L (lbmol/h)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V (lbmol/h)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n-Propane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n-Butane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n-Pentane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n-Propane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n-Butane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n-Pentane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113.43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225.234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0.9375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0.0623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123.02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227.234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5,932.1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8,537.4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0.8221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0.1768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0.0011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0.9375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0.0623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0.0002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133.94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227.502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5,823.1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8,283.1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0.7023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0.2963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0.0014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0.8582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0.1415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0.0003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145.12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227.769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5,645.8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8,057.2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0.5877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0.4104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0.0019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0.7699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0.2296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0.0005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154.66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228.034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5,438.5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7,912.3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0.4915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0.5059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0.0026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0.6875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0.3117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0.0009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161.69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228.297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5,249.3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7,839.3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0.4167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0.5794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0.0038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0.6226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0.3761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0.0013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166.49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228.557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5,110.6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7,776.9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0.3601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0.6340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0.0059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0.5768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0.4211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0.0021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169.76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228.816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5,031.2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7,729.7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0.3169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0.6735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0.0096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0.5457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0.4509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0.0034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172.16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229.075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5,002.7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7,683.0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0.2829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0.7007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0.0164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0.5245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0.4698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0.0057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174.24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229.337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5,011.0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7,631.2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0.2559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0.7151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0.0290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0.5091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0.4809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0.0100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176.57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229.601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5,043.7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7,566.5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0.2362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0.7111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0.0528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0.4961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0.4857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0.0182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179.82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229.945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12,221.8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7,481.2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0.2714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0.6406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0.0880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0.4857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0.4802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0.0340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182.97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230.296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12,265.5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7,618.6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0.2455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0.6652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0.0894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0.4518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0.5126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0.0356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186.77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230.654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12,316.3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7,638.5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0.2152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0.6935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0.0913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0.4102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0.5522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0.0376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191.16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231.023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12,372.4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7,670.6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0.1824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0.7238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0.0939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0.3605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0.5991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0.0404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195.99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231.348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12,439.4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7,724.3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0.1483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0.7538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0.0979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0.3057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0.6502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0.0440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201.09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231.683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12,508.0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7,796.3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0.1153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0.7803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0.1043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0.2476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0.7031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0.0493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206.36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232.045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12,583.0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7,882.8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0.0851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0.7989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0.1160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0.1895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0.7526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0.0578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212.04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232.421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12,660.7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7,965.0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0.0556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0.8045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0.1398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0.1328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0.7941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0.0731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219.21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232.421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4,630.6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8,030.0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0.0331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0.7785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0.1884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0.0686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0.8196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0.1118</w:t>
            </w:r>
          </w:p>
        </w:tc>
      </w:tr>
    </w:tbl>
    <w:p>
      <w:pPr>
        <w:sectPr>
          <w:headerReference w:type="default" r:id="rId14"/>
          <w:footerReference w:type="default" r:id="rId15"/>
          <w:pgSz w:w="15840" w:h="12240" w:orient="landscape"/>
          <w:pgMar w:top="792" w:right="792" w:bottom="792" w:left="792" w:header="461" w:footer="490" w:gutter="0"/>
          <w:cols w:space="720"/>
          <w:docGrid w:linePitch="360"/>
        </w:sectPr>
      </w:pPr>
    </w:p>
    <w:p>
      <w:pPr>
        <w:pStyle w:val="Heading1"/>
      </w:pPr>
      <w:r>
        <w:t>Simulation Configuration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Parameter</w:t>
            </w:r>
          </w:p>
        </w:tc>
        <w:tc>
          <w:tcPr>
            <w:tcW w:type="dxa" w:w="56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Value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Runtime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hydraulic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Thermo Mode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dwsim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Dwsim Property Package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pr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Integrator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explicit-euler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N Steps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900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Dt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0.2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Log Every N Steps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25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Thermo Every N Steps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Include Energy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Equilibrium Relaxation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Equilibrium Relaxation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composition-exponential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Equilibrium Tau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Flash Feed At Stage Conditions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Liquid Hydraulic Override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Liquid Hydraulic Model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francis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Liquid Hydraulic Override Alpha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0.25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Level Control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Pv Mode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true-level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Kc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Ti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120.0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Pv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true-level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Kc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Ti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Pressure Control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Pressure Control Mv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condenser-duty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Sp Psia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222.6194497041178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Kc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-150000.0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Ti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Pv Filter Tau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5.0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Mv Slew Limit Per S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25000.0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specified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Btu Per H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-49500000.0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Min Btu Per H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-52000000.0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Max Btu Per H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-46000000.0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Holdup Relaxation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Flow Relaxation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Flow Zero Temperature Target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Dynamic Vflow Nominal Hi Ratio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1.05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Window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Min Time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60.0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Rel State Rate Tol Per 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0.003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Temp Rate Tol F Per S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0.15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Sp Error Tol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0.02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Require Sp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False</w:t>
            </w:r>
          </w:p>
        </w:tc>
      </w:tr>
    </w:tbl>
    <w:p>
      <w:pPr>
        <w:pStyle w:val="Heading2"/>
      </w:pPr>
      <w:r>
        <w:t>Exact Launch Command</w:t>
      </w:r>
    </w:p>
    <w:p>
      <w:pPr>
        <w:spacing w:before="60" w:after="60"/>
      </w:pPr>
      <w:r>
        <w:rPr>
          <w:rFonts w:ascii="Aptos" w:hAnsi="Aptos"/>
          <w:b w:val="0"/>
          <w:i w:val="0"/>
          <w:color w:val="1C252C"/>
          <w:sz w:val="15"/>
        </w:rPr>
        <w:t>"C:\Users\Thomas Zvolensky\anaconda3\python.exe" -m dynamic_distillation.dynamic_run_scaffold_v1 --excel logs\c3c4_initializer_residual_vapor_state_stage2_20260706.xlsx --init-from-checkpoint .\logs\c3c4_dd048_selective_integral_rebase_180s_r2_20260711\c3c4_initializer_residual_vapor_state_stage2_20260706__checkpoint_20260711_170234.npz --rebase-controller-integral top-level --run-name C3C4_DD049_chemsep_reflux_product_split_180s_r3 --run-description ChemSep_reflux_and_product_split_with_top_level_integral_rebase --runtime-mode hydraulic --thermo dwsim --dwsim-property-package pr --include-energy --equilibrium-relaxation-mode composition-exponential --equilibrium-tau-sec 0.5 --flash-feed-at-stage-conditions --enable-liquid-hydraulic-override --liquid-hydraulic-model francis --liquid-hydraulic-override-alpha 0.25 --enable-level-control --ignore-workbook-level-pv-mode --top-level-pv-mode true-level --bottom-level-pv-mode true-level --top-level-kc 20 --top-level-ti 120 --bottom-level-kc 3 --bottom-level-ti 300 --enable-pressure-control --pressure-control-mv condenser-duty --top-pressure-sp 222.6194497041178 --top-pressure-kc -150000 --top-pressure-ti 300 --top-pressure-pv-filter-tau-sec 5 --top-pressure-mv-slew-limit-per-s 25000 --condenser-duty-mode specified --condenser-duty-btuph -49500000 --condenser-duty-min-btuph -52000000 --condenser-duty-max-btuph -46000000 --enable-top-drum-resident-condensation --reflux 5967.322711692588 --vapor-holdup-relaxation-sec 0 --vapor-flow-relaxation-sec 0 --vapor-flow-zero-temperature-target --use-excel-vapor-holdup --dynamic-vflow-nominal-hi-ratio 1.05 --disable-startup-thermo-conditioning --disable-restart-reentry-settling --n-steps 900 --dt 0.2 --log-every 25 --logs-dir logs\c3c4_dd049_chemsep_reflux_product_split_180s_r3_20260711 --allow-repeat-command</w:t>
      </w:r>
    </w:p>
    <w:sectPr w:rsidR="00FC693F" w:rsidRPr="0006063C" w:rsidSect="00034616">
      <w:headerReference w:type="default" r:id="rId16"/>
      <w:footerReference w:type="default" r:id="rId17"/>
      <w:pgSz w:w="12240" w:h="15840"/>
      <w:pgMar w:top="1037" w:right="1123" w:bottom="979" w:left="1123" w:header="461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C3C4_DD049_chemsep_reflux_product_split_180s_r3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C3C4_DD049_chemsep_reflux_product_split_180s_r3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C3C4_DD049_chemsep_reflux_product_split_180s_r3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C252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7B7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1832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 Distillation Run Report - C3C4_DD049_chemsep_reflux_product_split_180s_r3</dc:title>
  <dc:subject>Run 20260711_214317</dc:subject>
  <dc:creator>python-docx</dc:creator>
  <cp:keywords>dynamic distillation, run report, process simulation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