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C3C4_DD056_bottom_inventory_settle_continue300s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Unchanged_continuation_for_bottom_sump_composition_front_settling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USABLE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0.210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0.565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20260712_104153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10:41:53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10:50:44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Scripts\Dynamic_DistillationII\logs\c3c4_dd055_composition_settle_continue300s_20260712\c3c4_initializer_residual_vapor_state_stage2_20260706__checkpoint_20260712_103152.npz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Scripts\Dynamic_DistillationII\logs\c3c4_dd056_bottom_inventory_settle_continue300s_20260712\column_summary_20260712_104153.csv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Scripts\Dynamic_DistillationII\logs\c3c4_dd056_bottom_inventory_settle_continue300s_20260712\column_profile_20260712_104153.csv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2,304.70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4,776.04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221.917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232.163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216.03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220.38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-49.836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52.00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48.49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0.2104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6.396%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6.380%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76.430%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74.791%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0.018%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0.013%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15.345%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15.059%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93.586%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93.607%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8.225%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10.150%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221.917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223.917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8,226.0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0.8291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224.311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7,994.4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0.7142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224.715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7,786.5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0.3893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225.130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7,644.3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0.4692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225.554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7,569.7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225.985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7,542.7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0.5781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0.4186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226.421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7,531.0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226.860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7,519.9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0.0186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0.5296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227.301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7,500.9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0.0148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227.745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7,464.8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0.0474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0.5046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0.0236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228.295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7,401.0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0.5879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0.0380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228.853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7,544.0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0.0405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229.420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7,581.0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0.5366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0.0440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229.999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7,627.3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0.6572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0.0490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230.510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7,694.4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0.0993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0.3246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0.6190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0.0564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231.030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7,775.8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0.1948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0.1093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0.0676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231.593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13,111.2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7,861.4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0.1205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0.6833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0.0845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13,111.5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7,938.4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0.2035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0.1033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5,081.5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0.1339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0.1474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0.0780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.\logs\c3c4_dd055_composition_settle_continue300s_20260712\c3c4_initializer_residual_vapor_state_stage2_20260706__checkpoint_20260712_103152.npz --run-name C3C4_DD056_bottom_inventory_settle_continue300s --run-description Unchanged_continuation_for_bottom_sump_composition_front_settling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--n-steps 1500 --dt 0.2 --log-every 50 --logs-dir logs\c3c4_dd056_bottom_inventory_settle_continue300s_20260712 --allow-repeat-command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C3C4_DD056_bottom_inventory_settle_continue300s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C3C4_DD056_bottom_inventory_settle_continue300s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C3C4_DD056_bottom_inventory_settle_continue300s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C3C4_DD056_bottom_inventory_settle_continue300s</dc:title>
  <dc:subject>Run 20260712_104153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