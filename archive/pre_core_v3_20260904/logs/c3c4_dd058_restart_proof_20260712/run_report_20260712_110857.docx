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0"/>
      </w:pPr>
      <w:r>
        <w:rPr>
          <w:rFonts w:ascii="Aptos" w:hAnsi="Aptos"/>
          <w:b/>
          <w:i w:val="0"/>
          <w:color w:val="247B7B"/>
          <w:sz w:val="17"/>
        </w:rPr>
        <w:t>DYNAMIC DISTILLATION  /  COMPLETED RUN</w:t>
      </w:r>
    </w:p>
    <w:p>
      <w:pPr>
        <w:pStyle w:val="Title"/>
        <w:keepNext/>
      </w:pPr>
      <w:r>
        <w:t>C3C4_DD058_restart_proof</w:t>
      </w:r>
    </w:p>
    <w:p>
      <w:pPr>
        <w:spacing w:after="240"/>
      </w:pPr>
      <w:r>
        <w:rPr>
          <w:rFonts w:ascii="Aptos" w:hAnsi="Aptos"/>
          <w:b w:val="0"/>
          <w:i w:val="0"/>
          <w:color w:val="66727D"/>
          <w:sz w:val="22"/>
        </w:rPr>
        <w:t>One_step_DWSIM_restart_environment_proof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c>
          <w:tcPr>
            <w:tcW w:type="dxa" w:w="249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8F0DF"/>
          </w:tcPr>
          <w:p>
            <w:pPr>
              <w:spacing w:after="40"/>
              <w:jc w:val="center"/>
            </w:pPr>
            <w:r>
              <w:rPr>
                <w:rFonts w:ascii="Aptos" w:hAnsi="Aptos"/>
                <w:b/>
                <w:i w:val="0"/>
                <w:color w:val="66727D"/>
                <w:sz w:val="15"/>
              </w:rPr>
              <w:t>RUN VALIDITY</w:t>
              <w:br/>
            </w:r>
            <w:r>
              <w:rPr>
                <w:rFonts w:ascii="Aptos" w:hAnsi="Aptos"/>
                <w:b/>
                <w:i w:val="0"/>
                <w:color w:val="18324A"/>
                <w:sz w:val="26"/>
              </w:rPr>
              <w:t>REVIEW</w:t>
            </w:r>
          </w:p>
        </w:tc>
        <w:tc>
          <w:tcPr>
            <w:tcW w:type="dxa" w:w="249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8F0DF"/>
          </w:tcPr>
          <w:p>
            <w:pPr>
              <w:spacing w:after="40"/>
              <w:jc w:val="center"/>
            </w:pPr>
            <w:r>
              <w:rPr>
                <w:rFonts w:ascii="Aptos" w:hAnsi="Aptos"/>
                <w:b/>
                <w:i w:val="0"/>
                <w:color w:val="66727D"/>
                <w:sz w:val="15"/>
              </w:rPr>
              <w:t>DYNAMIC GATE</w:t>
              <w:br/>
            </w:r>
            <w:r>
              <w:rPr>
                <w:rFonts w:ascii="Aptos" w:hAnsi="Aptos"/>
                <w:b/>
                <w:i w:val="0"/>
                <w:color w:val="18324A"/>
                <w:sz w:val="26"/>
              </w:rPr>
              <w:t>NOT PASSED</w:t>
            </w:r>
          </w:p>
        </w:tc>
        <w:tc>
          <w:tcPr>
            <w:tcW w:type="dxa" w:w="249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E8F0F5"/>
          </w:tcPr>
          <w:p>
            <w:pPr>
              <w:spacing w:after="40"/>
              <w:jc w:val="center"/>
            </w:pPr>
            <w:r>
              <w:rPr>
                <w:rFonts w:ascii="Aptos" w:hAnsi="Aptos"/>
                <w:b/>
                <w:i w:val="0"/>
                <w:color w:val="66727D"/>
                <w:sz w:val="15"/>
              </w:rPr>
              <w:t>FINAL SCORE</w:t>
              <w:br/>
            </w:r>
            <w:r>
              <w:rPr>
                <w:rFonts w:ascii="Aptos" w:hAnsi="Aptos"/>
                <w:b/>
                <w:i w:val="0"/>
                <w:color w:val="18324A"/>
                <w:sz w:val="26"/>
              </w:rPr>
              <w:t>0.130</w:t>
            </w:r>
          </w:p>
        </w:tc>
        <w:tc>
          <w:tcPr>
            <w:tcW w:type="dxa" w:w="249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3F5F7"/>
          </w:tcPr>
          <w:p>
            <w:pPr>
              <w:spacing w:after="40"/>
              <w:jc w:val="center"/>
            </w:pPr>
            <w:r>
              <w:rPr>
                <w:rFonts w:ascii="Aptos" w:hAnsi="Aptos"/>
                <w:b/>
                <w:i w:val="0"/>
                <w:color w:val="66727D"/>
                <w:sz w:val="15"/>
              </w:rPr>
              <w:t>SIM / WALL</w:t>
              <w:br/>
            </w:r>
            <w:r>
              <w:rPr>
                <w:rFonts w:ascii="Aptos" w:hAnsi="Aptos"/>
                <w:b/>
                <w:i w:val="0"/>
                <w:color w:val="18324A"/>
                <w:sz w:val="26"/>
              </w:rPr>
              <w:t>0.170</w:t>
            </w:r>
          </w:p>
        </w:tc>
      </w:tr>
    </w:tbl>
    <w:p>
      <w:pPr>
        <w:spacing w:before="160" w:after="80"/>
      </w:pPr>
      <w:r>
        <w:rPr>
          <w:rFonts w:ascii="Aptos" w:hAnsi="Aptos"/>
          <w:b/>
          <w:i w:val="0"/>
          <w:color w:val="C9942E"/>
          <w:sz w:val="16"/>
        </w:rPr>
        <w:t xml:space="preserve">AUTOMATED ASSESSMENT  </w:t>
      </w:r>
      <w:r>
        <w:rPr>
          <w:rFonts w:ascii="Aptos" w:hAnsi="Aptos"/>
          <w:b w:val="0"/>
          <w:i w:val="0"/>
          <w:color w:val="1C252C"/>
          <w:sz w:val="18"/>
        </w:rPr>
        <w:t>The dynamic acceptance gate did not pass (final score 0.130).</w:t>
      </w:r>
    </w:p>
    <w:p>
      <w:pPr>
        <w:pStyle w:val="Heading1"/>
      </w:pPr>
      <w:r>
        <w:t>Run Identity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208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247B7B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Item</w:t>
            </w:r>
          </w:p>
        </w:tc>
        <w:tc>
          <w:tcPr>
            <w:tcW w:type="dxa" w:w="790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247B7B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Value</w:t>
            </w:r>
          </w:p>
        </w:tc>
      </w:tr>
      <w:tr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Run ID</w:t>
            </w:r>
          </w:p>
        </w:tc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20260712_110857</w:t>
            </w:r>
          </w:p>
        </w:tc>
      </w:tr>
      <w:tr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Started</w:t>
            </w:r>
          </w:p>
        </w:tc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2026-07-12 11:08:57</w:t>
            </w:r>
          </w:p>
        </w:tc>
      </w:tr>
      <w:tr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Completed</w:t>
            </w:r>
          </w:p>
        </w:tc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2026-07-12 11:08:58</w:t>
            </w:r>
          </w:p>
        </w:tc>
      </w:tr>
      <w:tr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Run type</w:t>
            </w:r>
          </w:p>
        </w:tc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Continuation from native checkpoint</w:t>
            </w:r>
          </w:p>
        </w:tc>
      </w:tr>
      <w:tr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Input workbook</w:t>
            </w:r>
          </w:p>
        </w:tc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C:\Users\Thomas Zvolensky\Documents\Python Scripts\Dynamic_DistillationII\logs\c3c4_initializer_residual_vapor_state_stage2_20260706.xlsx</w:t>
            </w:r>
          </w:p>
        </w:tc>
      </w:tr>
      <w:tr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Input checkpoint</w:t>
            </w:r>
          </w:p>
        </w:tc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C:\Users\Thomas Zvolensky\Documents\Python Scripts\Dynamic_DistillationII\logs\c3c4_dd057_final_composition_settle_hold300s_20260712\c3c4_initializer_residual_vapor_state_stage2_20260706__checkpoint_20260712_105152.npz</w:t>
            </w:r>
          </w:p>
        </w:tc>
      </w:tr>
      <w:tr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Summary data</w:t>
            </w:r>
          </w:p>
        </w:tc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C:\Users\Thomas Zvolensky\Documents\Python Scripts\Dynamic_DistillationII\logs\c3c4_dd058_restart_proof_20260712\column_summary_20260712_110857.csv</w:t>
            </w:r>
          </w:p>
        </w:tc>
      </w:tr>
      <w:tr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Tray-profile data</w:t>
            </w:r>
          </w:p>
        </w:tc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C:\Users\Thomas Zvolensky\Documents\Python Scripts\Dynamic_DistillationII\logs\c3c4_dd058_restart_proof_20260712\column_profile_20260712_110857.csv</w:t>
            </w:r>
          </w:p>
        </w:tc>
      </w:tr>
    </w:tbl>
    <w:p>
      <w:pPr>
        <w:pStyle w:val="Heading1"/>
      </w:pPr>
      <w:r>
        <w:t>Operating Snapshot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rPr>
          <w:tblHeader w:val="true"/>
        </w:trPr>
        <w:tc>
          <w:tcPr>
            <w:tcW w:type="dxa" w:w="381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18324A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Parameter</w:t>
            </w:r>
          </w:p>
        </w:tc>
        <w:tc>
          <w:tcPr>
            <w:tcW w:type="dxa" w:w="208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18324A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Start</w:t>
            </w:r>
          </w:p>
        </w:tc>
        <w:tc>
          <w:tcPr>
            <w:tcW w:type="dxa" w:w="208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18324A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End</w:t>
            </w:r>
          </w:p>
        </w:tc>
        <w:tc>
          <w:tcPr>
            <w:tcW w:type="dxa" w:w="18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18324A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Units</w:t>
            </w:r>
          </w:p>
        </w:tc>
      </w:tr>
      <w:tr>
        <w:tc>
          <w:tcPr>
            <w:tcW w:type="dxa" w:w="249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Feed</w:t>
            </w:r>
          </w:p>
        </w:tc>
        <w:tc>
          <w:tcPr>
            <w:tcW w:type="dxa" w:w="249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7,142.98</w:t>
            </w:r>
          </w:p>
        </w:tc>
        <w:tc>
          <w:tcPr>
            <w:tcW w:type="dxa" w:w="249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7,142.98</w:t>
            </w:r>
          </w:p>
        </w:tc>
        <w:tc>
          <w:tcPr>
            <w:tcW w:type="dxa" w:w="249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lbmol/h</w:t>
            </w:r>
          </w:p>
        </w:tc>
      </w:tr>
      <w:tr>
        <w:tc>
          <w:tcPr>
            <w:tcW w:type="dxa" w:w="2498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Distillate</w:t>
            </w:r>
          </w:p>
        </w:tc>
        <w:tc>
          <w:tcPr>
            <w:tcW w:type="dxa" w:w="2498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2,386.93</w:t>
            </w:r>
          </w:p>
        </w:tc>
        <w:tc>
          <w:tcPr>
            <w:tcW w:type="dxa" w:w="2498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2,260.25</w:t>
            </w:r>
          </w:p>
        </w:tc>
        <w:tc>
          <w:tcPr>
            <w:tcW w:type="dxa" w:w="2498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lbmol/h</w:t>
            </w:r>
          </w:p>
        </w:tc>
      </w:tr>
      <w:tr>
        <w:tc>
          <w:tcPr>
            <w:tcW w:type="dxa" w:w="249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Bottoms</w:t>
            </w:r>
          </w:p>
        </w:tc>
        <w:tc>
          <w:tcPr>
            <w:tcW w:type="dxa" w:w="249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4,761.98</w:t>
            </w:r>
          </w:p>
        </w:tc>
        <w:tc>
          <w:tcPr>
            <w:tcW w:type="dxa" w:w="249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4,765.62</w:t>
            </w:r>
          </w:p>
        </w:tc>
        <w:tc>
          <w:tcPr>
            <w:tcW w:type="dxa" w:w="249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lbmol/h</w:t>
            </w:r>
          </w:p>
        </w:tc>
      </w:tr>
      <w:tr>
        <w:tc>
          <w:tcPr>
            <w:tcW w:type="dxa" w:w="2498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Reflux</w:t>
            </w:r>
          </w:p>
        </w:tc>
        <w:tc>
          <w:tcPr>
            <w:tcW w:type="dxa" w:w="2498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Not reported</w:t>
            </w:r>
          </w:p>
        </w:tc>
        <w:tc>
          <w:tcPr>
            <w:tcW w:type="dxa" w:w="2498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5,967.32</w:t>
            </w:r>
          </w:p>
        </w:tc>
        <w:tc>
          <w:tcPr>
            <w:tcW w:type="dxa" w:w="2498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lbmol/h</w:t>
            </w:r>
          </w:p>
        </w:tc>
      </w:tr>
      <w:tr>
        <w:tc>
          <w:tcPr>
            <w:tcW w:type="dxa" w:w="249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Top pressure</w:t>
            </w:r>
          </w:p>
        </w:tc>
        <w:tc>
          <w:tcPr>
            <w:tcW w:type="dxa" w:w="249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222.619</w:t>
            </w:r>
          </w:p>
        </w:tc>
        <w:tc>
          <w:tcPr>
            <w:tcW w:type="dxa" w:w="249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221.732</w:t>
            </w:r>
          </w:p>
        </w:tc>
        <w:tc>
          <w:tcPr>
            <w:tcW w:type="dxa" w:w="249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psia</w:t>
            </w:r>
          </w:p>
        </w:tc>
      </w:tr>
      <w:tr>
        <w:tc>
          <w:tcPr>
            <w:tcW w:type="dxa" w:w="2498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Bottom pressure</w:t>
            </w:r>
          </w:p>
        </w:tc>
        <w:tc>
          <w:tcPr>
            <w:tcW w:type="dxa" w:w="2498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316.632</w:t>
            </w:r>
          </w:p>
        </w:tc>
        <w:tc>
          <w:tcPr>
            <w:tcW w:type="dxa" w:w="2498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232.190</w:t>
            </w:r>
          </w:p>
        </w:tc>
        <w:tc>
          <w:tcPr>
            <w:tcW w:type="dxa" w:w="2498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psia</w:t>
            </w:r>
          </w:p>
        </w:tc>
      </w:tr>
      <w:tr>
        <w:tc>
          <w:tcPr>
            <w:tcW w:type="dxa" w:w="249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Distillate temperature</w:t>
            </w:r>
          </w:p>
        </w:tc>
        <w:tc>
          <w:tcPr>
            <w:tcW w:type="dxa" w:w="249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113.43</w:t>
            </w:r>
          </w:p>
        </w:tc>
        <w:tc>
          <w:tcPr>
            <w:tcW w:type="dxa" w:w="249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113.43</w:t>
            </w:r>
          </w:p>
        </w:tc>
        <w:tc>
          <w:tcPr>
            <w:tcW w:type="dxa" w:w="249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deg F</w:t>
            </w:r>
          </w:p>
        </w:tc>
      </w:tr>
      <w:tr>
        <w:tc>
          <w:tcPr>
            <w:tcW w:type="dxa" w:w="2498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Bottoms temperature</w:t>
            </w:r>
          </w:p>
        </w:tc>
        <w:tc>
          <w:tcPr>
            <w:tcW w:type="dxa" w:w="2498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223.70</w:t>
            </w:r>
          </w:p>
        </w:tc>
        <w:tc>
          <w:tcPr>
            <w:tcW w:type="dxa" w:w="2498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223.70</w:t>
            </w:r>
          </w:p>
        </w:tc>
        <w:tc>
          <w:tcPr>
            <w:tcW w:type="dxa" w:w="2498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deg F</w:t>
            </w:r>
          </w:p>
        </w:tc>
      </w:tr>
      <w:tr>
        <w:tc>
          <w:tcPr>
            <w:tcW w:type="dxa" w:w="249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Condenser duty</w:t>
            </w:r>
          </w:p>
        </w:tc>
        <w:tc>
          <w:tcPr>
            <w:tcW w:type="dxa" w:w="249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Not reported</w:t>
            </w:r>
          </w:p>
        </w:tc>
        <w:tc>
          <w:tcPr>
            <w:tcW w:type="dxa" w:w="249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-49.365</w:t>
            </w:r>
          </w:p>
        </w:tc>
        <w:tc>
          <w:tcPr>
            <w:tcW w:type="dxa" w:w="249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MMBtu/h</w:t>
            </w:r>
          </w:p>
        </w:tc>
      </w:tr>
      <w:tr>
        <w:tc>
          <w:tcPr>
            <w:tcW w:type="dxa" w:w="2498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Reboiler duty</w:t>
            </w:r>
          </w:p>
        </w:tc>
        <w:tc>
          <w:tcPr>
            <w:tcW w:type="dxa" w:w="2498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Not reported</w:t>
            </w:r>
          </w:p>
        </w:tc>
        <w:tc>
          <w:tcPr>
            <w:tcW w:type="dxa" w:w="2498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54.844</w:t>
            </w:r>
          </w:p>
        </w:tc>
        <w:tc>
          <w:tcPr>
            <w:tcW w:type="dxa" w:w="2498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MMBtu/h</w:t>
            </w:r>
          </w:p>
        </w:tc>
      </w:tr>
      <w:tr>
        <w:tc>
          <w:tcPr>
            <w:tcW w:type="dxa" w:w="249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Distillate drum controller PV</w:t>
            </w:r>
          </w:p>
        </w:tc>
        <w:tc>
          <w:tcPr>
            <w:tcW w:type="dxa" w:w="249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Not reported</w:t>
            </w:r>
          </w:p>
        </w:tc>
        <w:tc>
          <w:tcPr>
            <w:tcW w:type="dxa" w:w="249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51.95</w:t>
            </w:r>
          </w:p>
        </w:tc>
        <w:tc>
          <w:tcPr>
            <w:tcW w:type="dxa" w:w="249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lbmol</w:t>
            </w:r>
          </w:p>
        </w:tc>
      </w:tr>
      <w:tr>
        <w:tc>
          <w:tcPr>
            <w:tcW w:type="dxa" w:w="2498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Bottoms sump controller PV</w:t>
            </w:r>
          </w:p>
        </w:tc>
        <w:tc>
          <w:tcPr>
            <w:tcW w:type="dxa" w:w="2498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Not reported</w:t>
            </w:r>
          </w:p>
        </w:tc>
        <w:tc>
          <w:tcPr>
            <w:tcW w:type="dxa" w:w="2498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49.03</w:t>
            </w:r>
          </w:p>
        </w:tc>
        <w:tc>
          <w:tcPr>
            <w:tcW w:type="dxa" w:w="2498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lbmol</w:t>
            </w:r>
          </w:p>
        </w:tc>
      </w:tr>
      <w:tr>
        <w:tc>
          <w:tcPr>
            <w:tcW w:type="dxa" w:w="249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Steady-state score</w:t>
            </w:r>
          </w:p>
        </w:tc>
        <w:tc>
          <w:tcPr>
            <w:tcW w:type="dxa" w:w="249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Not reported</w:t>
            </w:r>
          </w:p>
        </w:tc>
        <w:tc>
          <w:tcPr>
            <w:tcW w:type="dxa" w:w="249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0.1305</w:t>
            </w:r>
          </w:p>
        </w:tc>
        <w:tc>
          <w:tcPr>
            <w:tcW w:type="dxa" w:w="249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-</w:t>
            </w:r>
          </w:p>
        </w:tc>
      </w:tr>
    </w:tbl>
    <w:p>
      <w:pPr>
        <w:pStyle w:val="Heading2"/>
      </w:pPr>
      <w:r>
        <w:t>Product Composition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999"/>
        <w:gridCol w:w="1999"/>
        <w:gridCol w:w="1999"/>
        <w:gridCol w:w="1999"/>
        <w:gridCol w:w="1999"/>
      </w:tblGrid>
      <w:tr>
        <w:trPr>
          <w:tblHeader w:val="true"/>
        </w:trPr>
        <w:tc>
          <w:tcPr>
            <w:tcW w:type="dxa" w:w="223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247B7B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Component</w:t>
            </w:r>
          </w:p>
        </w:tc>
        <w:tc>
          <w:tcPr>
            <w:tcW w:type="dxa" w:w="194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247B7B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Distillate start</w:t>
            </w:r>
          </w:p>
        </w:tc>
        <w:tc>
          <w:tcPr>
            <w:tcW w:type="dxa" w:w="194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247B7B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Distillate end</w:t>
            </w:r>
          </w:p>
        </w:tc>
        <w:tc>
          <w:tcPr>
            <w:tcW w:type="dxa" w:w="194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247B7B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Bottoms start</w:t>
            </w:r>
          </w:p>
        </w:tc>
        <w:tc>
          <w:tcPr>
            <w:tcW w:type="dxa" w:w="194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247B7B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Bottoms end</w:t>
            </w:r>
          </w:p>
        </w:tc>
      </w:tr>
      <w:tr>
        <w:tc>
          <w:tcPr>
            <w:tcW w:type="dxa" w:w="1999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n-Butane</w:t>
            </w:r>
          </w:p>
        </w:tc>
        <w:tc>
          <w:tcPr>
            <w:tcW w:type="dxa" w:w="1999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6.372%</w:t>
            </w:r>
          </w:p>
        </w:tc>
        <w:tc>
          <w:tcPr>
            <w:tcW w:type="dxa" w:w="1999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6.372%</w:t>
            </w:r>
          </w:p>
        </w:tc>
        <w:tc>
          <w:tcPr>
            <w:tcW w:type="dxa" w:w="1999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73.569%</w:t>
            </w:r>
          </w:p>
        </w:tc>
        <w:tc>
          <w:tcPr>
            <w:tcW w:type="dxa" w:w="1999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73.568%</w:t>
            </w:r>
          </w:p>
        </w:tc>
      </w:tr>
      <w:tr>
        <w:tc>
          <w:tcPr>
            <w:tcW w:type="dxa" w:w="1999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n-Pentane</w:t>
            </w:r>
          </w:p>
        </w:tc>
        <w:tc>
          <w:tcPr>
            <w:tcW w:type="dxa" w:w="1999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0.010%</w:t>
            </w:r>
          </w:p>
        </w:tc>
        <w:tc>
          <w:tcPr>
            <w:tcW w:type="dxa" w:w="1999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0.010%</w:t>
            </w:r>
          </w:p>
        </w:tc>
        <w:tc>
          <w:tcPr>
            <w:tcW w:type="dxa" w:w="1999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14.969%</w:t>
            </w:r>
          </w:p>
        </w:tc>
        <w:tc>
          <w:tcPr>
            <w:tcW w:type="dxa" w:w="1999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14.969%</w:t>
            </w:r>
          </w:p>
        </w:tc>
      </w:tr>
      <w:tr>
        <w:tc>
          <w:tcPr>
            <w:tcW w:type="dxa" w:w="1999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n-Propane</w:t>
            </w:r>
          </w:p>
        </w:tc>
        <w:tc>
          <w:tcPr>
            <w:tcW w:type="dxa" w:w="1999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93.618%</w:t>
            </w:r>
          </w:p>
        </w:tc>
        <w:tc>
          <w:tcPr>
            <w:tcW w:type="dxa" w:w="1999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93.618%</w:t>
            </w:r>
          </w:p>
        </w:tc>
        <w:tc>
          <w:tcPr>
            <w:tcW w:type="dxa" w:w="1999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11.462%</w:t>
            </w:r>
          </w:p>
        </w:tc>
        <w:tc>
          <w:tcPr>
            <w:tcW w:type="dxa" w:w="1999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11.463%</w:t>
            </w:r>
          </w:p>
        </w:tc>
      </w:tr>
      <w:tr>
        <w:tc>
          <w:tcPr>
            <w:tcW w:type="dxa" w:w="1999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source</w:t>
            </w:r>
          </w:p>
        </w:tc>
        <w:tc>
          <w:tcPr>
            <w:tcW w:type="dxa" w:w="1999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Not reported</w:t>
            </w:r>
          </w:p>
        </w:tc>
        <w:tc>
          <w:tcPr>
            <w:tcW w:type="dxa" w:w="1999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Not reported</w:t>
            </w:r>
          </w:p>
        </w:tc>
        <w:tc>
          <w:tcPr>
            <w:tcW w:type="dxa" w:w="1999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Not reported</w:t>
            </w:r>
          </w:p>
        </w:tc>
        <w:tc>
          <w:tcPr>
            <w:tcW w:type="dxa" w:w="1999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Not reported</w:t>
            </w:r>
          </w:p>
        </w:tc>
      </w:tr>
    </w:tbl>
    <w:p>
      <w:r>
        <w:br w:type="page"/>
      </w:r>
    </w:p>
    <w:p>
      <w:pPr>
        <w:pStyle w:val="Heading1"/>
      </w:pPr>
      <w:r>
        <w:t>Dynamic Trends</w:t>
      </w:r>
    </w:p>
    <w:p>
      <w:r>
        <w:drawing>
          <wp:inline xmlns:a="http://schemas.openxmlformats.org/drawingml/2006/main" xmlns:pic="http://schemas.openxmlformats.org/drawingml/2006/picture">
            <wp:extent cx="6172200" cy="317482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1748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172200" cy="643837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trol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64383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Final Tray Profiles</w:t>
      </w:r>
    </w:p>
    <w:p>
      <w:r>
        <w:drawing>
          <wp:inline xmlns:a="http://schemas.openxmlformats.org/drawingml/2006/main" xmlns:pic="http://schemas.openxmlformats.org/drawingml/2006/picture">
            <wp:extent cx="6172200" cy="398266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file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982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headerReference w:type="default" r:id="rId9"/>
          <w:footerReference w:type="default" r:id="rId10"/>
          <w:pgSz w:w="12240" w:h="15840"/>
          <w:pgMar w:top="1037" w:right="1123" w:bottom="979" w:left="1123" w:header="461" w:footer="490" w:gutter="0"/>
          <w:cols w:space="720"/>
          <w:docGrid w:linePitch="360"/>
        </w:sectPr>
      </w:pPr>
    </w:p>
    <w:p>
      <w:pPr>
        <w:pStyle w:val="Heading1"/>
      </w:pPr>
      <w:r>
        <w:t>Final Tray Profile Table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296"/>
        <w:gridCol w:w="1296"/>
        <w:gridCol w:w="1296"/>
        <w:gridCol w:w="1296"/>
        <w:gridCol w:w="1296"/>
        <w:gridCol w:w="1296"/>
        <w:gridCol w:w="1296"/>
        <w:gridCol w:w="1296"/>
        <w:gridCol w:w="1296"/>
        <w:gridCol w:w="1296"/>
        <w:gridCol w:w="1296"/>
      </w:tblGrid>
      <w:tr>
        <w:trPr>
          <w:tblHeader w:val="true"/>
        </w:trPr>
        <w:tc>
          <w:tcPr>
            <w:tcW w:type="dxa" w:w="79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18324A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4"/>
              </w:rPr>
              <w:t>Stage</w:t>
            </w:r>
          </w:p>
        </w:tc>
        <w:tc>
          <w:tcPr>
            <w:tcW w:type="dxa" w:w="112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18324A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4"/>
              </w:rPr>
              <w:t>T (deg F)</w:t>
            </w:r>
          </w:p>
        </w:tc>
        <w:tc>
          <w:tcPr>
            <w:tcW w:type="dxa" w:w="118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18324A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4"/>
              </w:rPr>
              <w:t>P (psia)</w:t>
            </w:r>
          </w:p>
        </w:tc>
        <w:tc>
          <w:tcPr>
            <w:tcW w:type="dxa" w:w="136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18324A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4"/>
              </w:rPr>
              <w:t>L (lbmol/h)</w:t>
            </w:r>
          </w:p>
        </w:tc>
        <w:tc>
          <w:tcPr>
            <w:tcW w:type="dxa" w:w="136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18324A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4"/>
              </w:rPr>
              <w:t>V (lbmol/h)</w:t>
            </w:r>
          </w:p>
        </w:tc>
        <w:tc>
          <w:tcPr>
            <w:tcW w:type="dxa" w:w="109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18324A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4"/>
              </w:rPr>
              <w:t>x n-Propane</w:t>
            </w:r>
          </w:p>
        </w:tc>
        <w:tc>
          <w:tcPr>
            <w:tcW w:type="dxa" w:w="109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18324A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4"/>
              </w:rPr>
              <w:t>x n-Butane</w:t>
            </w:r>
          </w:p>
        </w:tc>
        <w:tc>
          <w:tcPr>
            <w:tcW w:type="dxa" w:w="109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18324A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4"/>
              </w:rPr>
              <w:t>x n-Pentane</w:t>
            </w:r>
          </w:p>
        </w:tc>
        <w:tc>
          <w:tcPr>
            <w:tcW w:type="dxa" w:w="109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18324A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4"/>
              </w:rPr>
              <w:t>y n-Propane</w:t>
            </w:r>
          </w:p>
        </w:tc>
        <w:tc>
          <w:tcPr>
            <w:tcW w:type="dxa" w:w="109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18324A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4"/>
              </w:rPr>
              <w:t>y n-Butane</w:t>
            </w:r>
          </w:p>
        </w:tc>
        <w:tc>
          <w:tcPr>
            <w:tcW w:type="dxa" w:w="109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18324A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4"/>
              </w:rPr>
              <w:t>y n-Pentane</w:t>
            </w:r>
          </w:p>
        </w:tc>
      </w:tr>
      <w:tr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1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113.43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221.732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5,967.3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0.9363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0.0636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0.0000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0.0000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0.0000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0.0000</w:t>
            </w:r>
          </w:p>
        </w:tc>
      </w:tr>
      <w:tr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2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123.13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223.732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5,967.4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8,248.6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0.8288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0.1709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0.0003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0.9363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0.0636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0.0000</w:t>
            </w:r>
          </w:p>
        </w:tc>
      </w:tr>
      <w:tr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3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133.94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224.137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5,967.4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8,015.3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0.7139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0.2855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0.0006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0.8562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0.1436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0.0002</w:t>
            </w:r>
          </w:p>
        </w:tc>
      </w:tr>
      <w:tr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4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145.12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224.551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5,967.4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7,806.6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0.6092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0.3895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0.0013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0.7681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0.2314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0.0004</w:t>
            </w:r>
          </w:p>
        </w:tc>
      </w:tr>
      <w:tr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5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154.66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224.977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5,967.4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7,657.2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0.5282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0.4694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0.0025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0.6864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0.3127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0.0010</w:t>
            </w:r>
          </w:p>
        </w:tc>
      </w:tr>
      <w:tr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6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161.69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225.411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5,967.4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7,583.0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0.4719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0.5237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0.0043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0.6225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0.3756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0.0019</w:t>
            </w:r>
          </w:p>
        </w:tc>
      </w:tr>
      <w:tr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7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166.49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225.853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5,967.4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7,556.1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0.4350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0.5577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0.0073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0.5780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0.4186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0.0034</w:t>
            </w:r>
          </w:p>
        </w:tc>
      </w:tr>
      <w:tr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8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169.76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226.300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5,967.4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7,544.5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0.4109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0.5773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0.0118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0.5488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0.4455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0.0057</w:t>
            </w:r>
          </w:p>
        </w:tc>
      </w:tr>
      <w:tr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9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172.16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226.751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5,967.4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7,533.4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0.3941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0.5871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0.0188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0.5297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0.4610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0.0093</w:t>
            </w:r>
          </w:p>
        </w:tc>
      </w:tr>
      <w:tr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10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174.24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227.203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5,967.4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7,514.5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0.3794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0.5908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0.0298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0.5163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0.4688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0.0149</w:t>
            </w:r>
          </w:p>
        </w:tc>
      </w:tr>
      <w:tr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11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176.57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227.658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5,967.4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7,478.4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0.3633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0.5891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0.0476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0.5046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0.4717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0.0237</w:t>
            </w:r>
          </w:p>
        </w:tc>
      </w:tr>
      <w:tr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12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179.82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228.222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13,110.4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7,414.6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0.3282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0.5881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0.0837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0.4915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0.4704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0.0380</w:t>
            </w:r>
          </w:p>
        </w:tc>
      </w:tr>
      <w:tr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13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182.97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228.794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13,110.4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7,551.5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0.3054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0.6089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0.0857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0.4590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0.5005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0.0406</w:t>
            </w:r>
          </w:p>
        </w:tc>
      </w:tr>
      <w:tr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14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186.77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229.376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13,110.5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7,588.7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0.2788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0.6325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0.0887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0.4195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0.5364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0.0441</w:t>
            </w:r>
          </w:p>
        </w:tc>
      </w:tr>
      <w:tr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15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191.16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229.970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13,110.7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7,638.4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0.2502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0.6567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0.0931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0.3737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0.5770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0.0492</w:t>
            </w:r>
          </w:p>
        </w:tc>
      </w:tr>
      <w:tr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16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195.99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230.493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13,111.3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7,704.8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0.2214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0.6786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0.0999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0.3251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0.6182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0.0568</w:t>
            </w:r>
          </w:p>
        </w:tc>
      </w:tr>
      <w:tr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17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201.09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231.026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13,112.3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7,783.2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0.1958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0.6940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0.1102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0.2766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0.6551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0.0683</w:t>
            </w:r>
          </w:p>
        </w:tc>
      </w:tr>
      <w:tr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18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206.36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231.604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13,098.0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7,867.8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0.1806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0.6980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0.1214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0.2338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0.6807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0.0855</w:t>
            </w:r>
          </w:p>
        </w:tc>
      </w:tr>
      <w:tr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19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212.04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232.190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13,093.3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7,944.0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0.2062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0.6881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0.1057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0.2089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0.6870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0.1041</w:t>
            </w:r>
          </w:p>
        </w:tc>
      </w:tr>
      <w:tr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20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219.21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232.190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5,063.3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8,030.0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0.1357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0.7155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0.1487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0.2506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0.6708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0.0786</w:t>
            </w:r>
          </w:p>
        </w:tc>
      </w:tr>
    </w:tbl>
    <w:p>
      <w:pPr>
        <w:sectPr>
          <w:headerReference w:type="default" r:id="rId14"/>
          <w:footerReference w:type="default" r:id="rId15"/>
          <w:pgSz w:w="15840" w:h="12240" w:orient="landscape"/>
          <w:pgMar w:top="792" w:right="792" w:bottom="792" w:left="792" w:header="461" w:footer="490" w:gutter="0"/>
          <w:cols w:space="720"/>
          <w:docGrid w:linePitch="360"/>
        </w:sectPr>
      </w:pPr>
    </w:p>
    <w:p>
      <w:pPr>
        <w:pStyle w:val="Heading1"/>
      </w:pPr>
      <w:r>
        <w:t>Simulation Configuration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432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247B7B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5"/>
              </w:rPr>
              <w:t>Parameter</w:t>
            </w:r>
          </w:p>
        </w:tc>
        <w:tc>
          <w:tcPr>
            <w:tcW w:type="dxa" w:w="567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247B7B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5"/>
              </w:rPr>
              <w:t>Value</w:t>
            </w:r>
          </w:p>
        </w:tc>
      </w:tr>
      <w:tr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Runtime Mode</w:t>
            </w:r>
          </w:p>
        </w:tc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hydraulic</w:t>
            </w:r>
          </w:p>
        </w:tc>
      </w:tr>
      <w:tr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Thermo Mode</w:t>
            </w:r>
          </w:p>
        </w:tc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dwsim</w:t>
            </w:r>
          </w:p>
        </w:tc>
      </w:tr>
      <w:tr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Dwsim Property Package</w:t>
            </w:r>
          </w:p>
        </w:tc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pr</w:t>
            </w:r>
          </w:p>
        </w:tc>
      </w:tr>
      <w:tr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Integrator</w:t>
            </w:r>
          </w:p>
        </w:tc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explicit-euler</w:t>
            </w:r>
          </w:p>
        </w:tc>
      </w:tr>
      <w:tr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N Steps</w:t>
            </w:r>
          </w:p>
        </w:tc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1</w:t>
            </w:r>
          </w:p>
        </w:tc>
      </w:tr>
      <w:tr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Dt Sec</w:t>
            </w:r>
          </w:p>
        </w:tc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0.2</w:t>
            </w:r>
          </w:p>
        </w:tc>
      </w:tr>
      <w:tr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Log Every N Steps</w:t>
            </w:r>
          </w:p>
        </w:tc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1</w:t>
            </w:r>
          </w:p>
        </w:tc>
      </w:tr>
      <w:tr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Thermo Every N Steps</w:t>
            </w:r>
          </w:p>
        </w:tc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1</w:t>
            </w:r>
          </w:p>
        </w:tc>
      </w:tr>
      <w:tr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Include Energy</w:t>
            </w:r>
          </w:p>
        </w:tc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True</w:t>
            </w:r>
          </w:p>
        </w:tc>
      </w:tr>
      <w:tr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Enable Equilibrium Relaxation</w:t>
            </w:r>
          </w:p>
        </w:tc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True</w:t>
            </w:r>
          </w:p>
        </w:tc>
      </w:tr>
      <w:tr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Equilibrium Relaxation Mode</w:t>
            </w:r>
          </w:p>
        </w:tc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composition-exponential</w:t>
            </w:r>
          </w:p>
        </w:tc>
      </w:tr>
      <w:tr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Equilibrium Tau Sec</w:t>
            </w:r>
          </w:p>
        </w:tc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0.5</w:t>
            </w:r>
          </w:p>
        </w:tc>
      </w:tr>
      <w:tr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Flash Feed At Stage Conditions</w:t>
            </w:r>
          </w:p>
        </w:tc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True</w:t>
            </w:r>
          </w:p>
        </w:tc>
      </w:tr>
      <w:tr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Enable Liquid Hydraulic Override</w:t>
            </w:r>
          </w:p>
        </w:tc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True</w:t>
            </w:r>
          </w:p>
        </w:tc>
      </w:tr>
      <w:tr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Liquid Hydraulic Model</w:t>
            </w:r>
          </w:p>
        </w:tc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francis</w:t>
            </w:r>
          </w:p>
        </w:tc>
      </w:tr>
      <w:tr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Liquid Hydraulic Override Alpha</w:t>
            </w:r>
          </w:p>
        </w:tc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0.25</w:t>
            </w:r>
          </w:p>
        </w:tc>
      </w:tr>
      <w:tr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Enable Level Control</w:t>
            </w:r>
          </w:p>
        </w:tc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True</w:t>
            </w:r>
          </w:p>
        </w:tc>
      </w:tr>
      <w:tr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Top Level Pv Mode</w:t>
            </w:r>
          </w:p>
        </w:tc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true-level</w:t>
            </w:r>
          </w:p>
        </w:tc>
      </w:tr>
      <w:tr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Top Level Kc</w:t>
            </w:r>
          </w:p>
        </w:tc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20.0</w:t>
            </w:r>
          </w:p>
        </w:tc>
      </w:tr>
      <w:tr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Top Level Ti Sec</w:t>
            </w:r>
          </w:p>
        </w:tc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120.0</w:t>
            </w:r>
          </w:p>
        </w:tc>
      </w:tr>
      <w:tr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Bottom Level Pv Mode</w:t>
            </w:r>
          </w:p>
        </w:tc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true-level</w:t>
            </w:r>
          </w:p>
        </w:tc>
      </w:tr>
      <w:tr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Bottom Level Kc</w:t>
            </w:r>
          </w:p>
        </w:tc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3.0</w:t>
            </w:r>
          </w:p>
        </w:tc>
      </w:tr>
      <w:tr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Bottom Level Ti Sec</w:t>
            </w:r>
          </w:p>
        </w:tc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300.0</w:t>
            </w:r>
          </w:p>
        </w:tc>
      </w:tr>
      <w:tr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Enable Pressure Control</w:t>
            </w:r>
          </w:p>
        </w:tc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True</w:t>
            </w:r>
          </w:p>
        </w:tc>
      </w:tr>
      <w:tr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Pressure Control Mv</w:t>
            </w:r>
          </w:p>
        </w:tc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condenser-duty</w:t>
            </w:r>
          </w:p>
        </w:tc>
      </w:tr>
      <w:tr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Top Pressure Sp Psia</w:t>
            </w:r>
          </w:p>
        </w:tc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222.6194497041178</w:t>
            </w:r>
          </w:p>
        </w:tc>
      </w:tr>
      <w:tr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Top Pressure Kc</w:t>
            </w:r>
          </w:p>
        </w:tc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-300000.0</w:t>
            </w:r>
          </w:p>
        </w:tc>
      </w:tr>
      <w:tr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Top Pressure Ti Sec</w:t>
            </w:r>
          </w:p>
        </w:tc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180.0</w:t>
            </w:r>
          </w:p>
        </w:tc>
      </w:tr>
      <w:tr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Top Pressure Pv Filter Tau Sec</w:t>
            </w:r>
          </w:p>
        </w:tc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5.0</w:t>
            </w:r>
          </w:p>
        </w:tc>
      </w:tr>
      <w:tr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Top Pressure Mv Slew Limit Per S</w:t>
            </w:r>
          </w:p>
        </w:tc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25000.0</w:t>
            </w:r>
          </w:p>
        </w:tc>
      </w:tr>
      <w:tr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Condenser Duty Mode</w:t>
            </w:r>
          </w:p>
        </w:tc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specified</w:t>
            </w:r>
          </w:p>
        </w:tc>
      </w:tr>
      <w:tr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Condenser Duty Btu Per H</w:t>
            </w:r>
          </w:p>
        </w:tc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-51600000.0</w:t>
            </w:r>
          </w:p>
        </w:tc>
      </w:tr>
      <w:tr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Condenser Duty Min Btu Per H</w:t>
            </w:r>
          </w:p>
        </w:tc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-55000000.0</w:t>
            </w:r>
          </w:p>
        </w:tc>
      </w:tr>
      <w:tr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Condenser Duty Max Btu Per H</w:t>
            </w:r>
          </w:p>
        </w:tc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-46000000.0</w:t>
            </w:r>
          </w:p>
        </w:tc>
      </w:tr>
      <w:tr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Vapor Holdup Relaxation Sec</w:t>
            </w:r>
          </w:p>
        </w:tc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0.0</w:t>
            </w:r>
          </w:p>
        </w:tc>
      </w:tr>
      <w:tr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Vapor Flow Relaxation Sec</w:t>
            </w:r>
          </w:p>
        </w:tc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0.0</w:t>
            </w:r>
          </w:p>
        </w:tc>
      </w:tr>
      <w:tr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Vapor Flow Zero Temperature Target</w:t>
            </w:r>
          </w:p>
        </w:tc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True</w:t>
            </w:r>
          </w:p>
        </w:tc>
      </w:tr>
      <w:tr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Dynamic Vflow Nominal Hi Ratio</w:t>
            </w:r>
          </w:p>
        </w:tc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1.05</w:t>
            </w:r>
          </w:p>
        </w:tc>
      </w:tr>
      <w:tr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Steady State Window Sec</w:t>
            </w:r>
          </w:p>
        </w:tc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30.0</w:t>
            </w:r>
          </w:p>
        </w:tc>
      </w:tr>
      <w:tr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Steady State Min Time Sec</w:t>
            </w:r>
          </w:p>
        </w:tc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60.0</w:t>
            </w:r>
          </w:p>
        </w:tc>
      </w:tr>
      <w:tr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Steady State Rel State Rate Tol Per S</w:t>
            </w:r>
          </w:p>
        </w:tc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0.003</w:t>
            </w:r>
          </w:p>
        </w:tc>
      </w:tr>
      <w:tr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Steady State Temp Rate Tol F Per S</w:t>
            </w:r>
          </w:p>
        </w:tc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0.15</w:t>
            </w:r>
          </w:p>
        </w:tc>
      </w:tr>
      <w:tr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Steady State Sp Error Tol</w:t>
            </w:r>
          </w:p>
        </w:tc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0.02</w:t>
            </w:r>
          </w:p>
        </w:tc>
      </w:tr>
      <w:tr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Steady State Require Sp</w:t>
            </w:r>
          </w:p>
        </w:tc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False</w:t>
            </w:r>
          </w:p>
        </w:tc>
      </w:tr>
    </w:tbl>
    <w:p>
      <w:pPr>
        <w:pStyle w:val="Heading2"/>
      </w:pPr>
      <w:r>
        <w:t>Exact Launch Command</w:t>
      </w:r>
    </w:p>
    <w:p>
      <w:pPr>
        <w:spacing w:before="60" w:after="60"/>
      </w:pPr>
      <w:r>
        <w:rPr>
          <w:rFonts w:ascii="Aptos" w:hAnsi="Aptos"/>
          <w:b w:val="0"/>
          <w:i w:val="0"/>
          <w:color w:val="1C252C"/>
          <w:sz w:val="15"/>
        </w:rPr>
        <w:t>"C:\Users\Thomas Zvolensky\anaconda3\python.exe" -m dynamic_distillation.dynamic_run_scaffold_v1 --excel logs\c3c4_initializer_residual_vapor_state_stage2_20260706.xlsx --init-from-checkpoint .\logs\c3c4_dd057_final_composition_settle_hold300s_20260712\c3c4_initializer_residual_vapor_state_stage2_20260706__checkpoint_20260712_105152.npz --run-name C3C4_DD058_restart_proof --run-description One_step_DWSIM_restart_environment_proof --runtime-mode hydraulic --thermo dwsim --dwsim-property-package pr --include-energy --equilibrium-relaxation-mode composition-exponential --equilibrium-tau-sec 0.5 --flash-feed-at-stage-conditions --enable-liquid-hydraulic-override --liquid-hydraulic-model francis --liquid-hydraulic-override-alpha 0.25 --enable-level-control --ignore-workbook-level-pv-mode --top-level-pv-mode true-level --bottom-level-pv-mode true-level --top-level-kc 20 --top-level-ti 120 --bottom-level-kc 3 --bottom-level-ti 300 --enable-pressure-control --pressure-control-mv condenser-duty --top-pressure-sp 222.6194497041178 --top-pressure-kc -300000 --top-pressure-ti 180 --top-pressure-pv-filter-tau-sec 5 --top-pressure-mv-slew-limit-per-s 25000 --condenser-duty-mode specified --condenser-duty-btuph -51600000 --condenser-duty-min-btuph -55000000 --condenser-duty-max-btuph -46000000 --enable-top-drum-resident-condensation --top-drum-resident-condensation-tau-sec 30 --top-drum-resident-condensation-max-frac-per-step 0.10 --reflux 5967.322711692588 --vapor-holdup-relaxation-sec 0 --vapor-flow-relaxation-sec 0 --vapor-flow-zero-temperature-target --use-excel-vapor-holdup --dynamic-vflow-nominal-hi-ratio 1.05 --disable-startup-thermo-conditioning --disable-restart-reentry-settling --n-steps 1 --dt 0.2 --log-every 1 --logs-dir logs\c3c4_dd058_restart_proof_20260712 --allow-repeat-command</w:t>
      </w:r>
    </w:p>
    <w:sectPr w:rsidR="00FC693F" w:rsidRPr="0006063C" w:rsidSect="00034616">
      <w:headerReference w:type="default" r:id="rId16"/>
      <w:footerReference w:type="default" r:id="rId17"/>
      <w:pgSz w:w="12240" w:h="15840"/>
      <w:pgMar w:top="1037" w:right="1123" w:bottom="979" w:left="1123" w:header="461" w:footer="49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ptos" w:hAnsi="Aptos"/>
        <w:b w:val="0"/>
        <w:i w:val="0"/>
        <w:color w:val="66727D"/>
        <w:sz w:val="16"/>
      </w:rPr>
      <w:t>C3C4_DD058_restart_proof</w:t>
    </w:r>
    <w:r>
      <w:tab/>
    </w:r>
    <w:r>
      <w:rPr>
        <w:rFonts w:ascii="Aptos" w:hAnsi="Aptos"/>
        <w:b w:val="0"/>
        <w:i w:val="0"/>
        <w:color w:val="66727D"/>
        <w:sz w:val="16"/>
      </w:rPr>
      <w:t xml:space="preserve">Page </w:t>
    </w:r>
    <w:fldSimple w:instr="PAGE"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ptos" w:hAnsi="Aptos"/>
        <w:b w:val="0"/>
        <w:i w:val="0"/>
        <w:color w:val="66727D"/>
        <w:sz w:val="16"/>
      </w:rPr>
      <w:t>C3C4_DD058_restart_proof</w:t>
    </w:r>
    <w:r>
      <w:tab/>
    </w:r>
    <w:r>
      <w:rPr>
        <w:rFonts w:ascii="Aptos" w:hAnsi="Aptos"/>
        <w:b w:val="0"/>
        <w:i w:val="0"/>
        <w:color w:val="66727D"/>
        <w:sz w:val="16"/>
      </w:rPr>
      <w:t xml:space="preserve">Page </w:t>
    </w:r>
    <w:fldSimple w:instr="PAGE"/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ptos" w:hAnsi="Aptos"/>
        <w:b w:val="0"/>
        <w:i w:val="0"/>
        <w:color w:val="66727D"/>
        <w:sz w:val="16"/>
      </w:rPr>
      <w:t>C3C4_DD058_restart_proof</w:t>
    </w:r>
    <w:r>
      <w:tab/>
    </w:r>
    <w:r>
      <w:rPr>
        <w:rFonts w:ascii="Aptos" w:hAnsi="Aptos"/>
        <w:b w:val="0"/>
        <w:i w:val="0"/>
        <w:color w:val="66727D"/>
        <w:sz w:val="16"/>
      </w:rPr>
      <w:t xml:space="preserve">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ptos" w:hAnsi="Aptos"/>
        <w:b/>
        <w:i w:val="0"/>
        <w:color w:val="247B7B"/>
        <w:sz w:val="16"/>
      </w:rPr>
      <w:t>DYNAMIC DISTILLATION  /  RUN REPORT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ptos" w:hAnsi="Aptos"/>
        <w:b/>
        <w:i w:val="0"/>
        <w:color w:val="247B7B"/>
        <w:sz w:val="16"/>
      </w:rPr>
      <w:t>DYNAMIC DISTILLATION  /  RUN REPORT</w:t>
    </w: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ptos" w:hAnsi="Aptos"/>
        <w:b/>
        <w:i w:val="0"/>
        <w:color w:val="247B7B"/>
        <w:sz w:val="16"/>
      </w:rPr>
      <w:t>DYNAMIC DISTILLATION  /  RUN REPORT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color w:val="1C252C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8324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47B7B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8324A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0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 w:val="0"/>
      <w:color w:val="18324A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header" Target="header2.xml"/><Relationship Id="rId15" Type="http://schemas.openxmlformats.org/officeDocument/2006/relationships/footer" Target="footer2.xml"/><Relationship Id="rId16" Type="http://schemas.openxmlformats.org/officeDocument/2006/relationships/header" Target="header3.xml"/><Relationship Id="rId17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Dynamic Distillation Run Report - C3C4_DD058_restart_proof</dc:title>
  <dc:subject>Run 20260712_110857</dc:subject>
  <dc:creator>python-docx</dc:creator>
  <cp:keywords>dynamic distillation, run report, process simulation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