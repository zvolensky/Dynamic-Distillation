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</w:pPr>
      <w:r>
        <w:rPr>
          <w:rFonts w:ascii="Aptos" w:hAnsi="Aptos"/>
          <w:b/>
          <w:i w:val="0"/>
          <w:color w:val="247B7B"/>
          <w:sz w:val="17"/>
        </w:rPr>
        <w:t>DYNAMIC DISTILLATION  /  COMPLETED RUN</w:t>
      </w:r>
    </w:p>
    <w:p>
      <w:pPr>
        <w:pStyle w:val="Title"/>
        <w:keepNext/>
      </w:pPr>
      <w:r>
        <w:t>C3C4_DD053_unchanged_operating_point_hold_300s</w:t>
      </w:r>
    </w:p>
    <w:p>
      <w:pPr>
        <w:spacing w:after="240"/>
      </w:pPr>
      <w:r>
        <w:rPr>
          <w:rFonts w:ascii="Aptos" w:hAnsi="Aptos"/>
          <w:b w:val="0"/>
          <w:i w:val="0"/>
          <w:color w:val="66727D"/>
          <w:sz w:val="22"/>
        </w:rPr>
        <w:t>Unchanged_hold_after_pressure_recovery_for_overhead_and_inventory_settling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c>
          <w:tcPr>
            <w:tcW w:type="dxa" w:w="249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8F0DF"/>
          </w:tcPr>
          <w:p>
            <w:pPr>
              <w:spacing w:after="40"/>
              <w:jc w:val="center"/>
            </w:pPr>
            <w:r>
              <w:rPr>
                <w:rFonts w:ascii="Aptos" w:hAnsi="Aptos"/>
                <w:b/>
                <w:i w:val="0"/>
                <w:color w:val="66727D"/>
                <w:sz w:val="15"/>
              </w:rPr>
              <w:t>RUN VALIDITY</w:t>
              <w:br/>
            </w:r>
            <w:r>
              <w:rPr>
                <w:rFonts w:ascii="Aptos" w:hAnsi="Aptos"/>
                <w:b/>
                <w:i w:val="0"/>
                <w:color w:val="18324A"/>
                <w:sz w:val="26"/>
              </w:rPr>
              <w:t>REVIEW</w:t>
            </w:r>
          </w:p>
        </w:tc>
        <w:tc>
          <w:tcPr>
            <w:tcW w:type="dxa" w:w="249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8F0DF"/>
          </w:tcPr>
          <w:p>
            <w:pPr>
              <w:spacing w:after="40"/>
              <w:jc w:val="center"/>
            </w:pPr>
            <w:r>
              <w:rPr>
                <w:rFonts w:ascii="Aptos" w:hAnsi="Aptos"/>
                <w:b/>
                <w:i w:val="0"/>
                <w:color w:val="66727D"/>
                <w:sz w:val="15"/>
              </w:rPr>
              <w:t>DYNAMIC GATE</w:t>
              <w:br/>
            </w:r>
            <w:r>
              <w:rPr>
                <w:rFonts w:ascii="Aptos" w:hAnsi="Aptos"/>
                <w:b/>
                <w:i w:val="0"/>
                <w:color w:val="18324A"/>
                <w:sz w:val="26"/>
              </w:rPr>
              <w:t>NOT PASSED</w:t>
            </w:r>
          </w:p>
        </w:tc>
        <w:tc>
          <w:tcPr>
            <w:tcW w:type="dxa" w:w="249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8F0F5"/>
          </w:tcPr>
          <w:p>
            <w:pPr>
              <w:spacing w:after="40"/>
              <w:jc w:val="center"/>
            </w:pPr>
            <w:r>
              <w:rPr>
                <w:rFonts w:ascii="Aptos" w:hAnsi="Aptos"/>
                <w:b/>
                <w:i w:val="0"/>
                <w:color w:val="66727D"/>
                <w:sz w:val="15"/>
              </w:rPr>
              <w:t>FINAL SCORE</w:t>
              <w:br/>
            </w:r>
            <w:r>
              <w:rPr>
                <w:rFonts w:ascii="Aptos" w:hAnsi="Aptos"/>
                <w:b/>
                <w:i w:val="0"/>
                <w:color w:val="18324A"/>
                <w:sz w:val="26"/>
              </w:rPr>
              <w:t>2.506</w:t>
            </w:r>
          </w:p>
        </w:tc>
        <w:tc>
          <w:tcPr>
            <w:tcW w:type="dxa" w:w="249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3F5F7"/>
          </w:tcPr>
          <w:p>
            <w:pPr>
              <w:spacing w:after="40"/>
              <w:jc w:val="center"/>
            </w:pPr>
            <w:r>
              <w:rPr>
                <w:rFonts w:ascii="Aptos" w:hAnsi="Aptos"/>
                <w:b/>
                <w:i w:val="0"/>
                <w:color w:val="66727D"/>
                <w:sz w:val="15"/>
              </w:rPr>
              <w:t>SIM / WALL</w:t>
              <w:br/>
            </w:r>
            <w:r>
              <w:rPr>
                <w:rFonts w:ascii="Aptos" w:hAnsi="Aptos"/>
                <w:b/>
                <w:i w:val="0"/>
                <w:color w:val="18324A"/>
                <w:sz w:val="26"/>
              </w:rPr>
              <w:t>0.378</w:t>
            </w:r>
          </w:p>
        </w:tc>
      </w:tr>
    </w:tbl>
    <w:p>
      <w:pPr>
        <w:spacing w:before="160" w:after="80"/>
      </w:pPr>
      <w:r>
        <w:rPr>
          <w:rFonts w:ascii="Aptos" w:hAnsi="Aptos"/>
          <w:b/>
          <w:i w:val="0"/>
          <w:color w:val="C9942E"/>
          <w:sz w:val="16"/>
        </w:rPr>
        <w:t xml:space="preserve">AUTOMATED ASSESSMENT  </w:t>
      </w:r>
      <w:r>
        <w:rPr>
          <w:rFonts w:ascii="Aptos" w:hAnsi="Aptos"/>
          <w:b w:val="0"/>
          <w:i w:val="0"/>
          <w:color w:val="1C252C"/>
          <w:sz w:val="18"/>
        </w:rPr>
        <w:t>The dynamic acceptance gate did not pass (final score 2.506).</w:t>
      </w:r>
    </w:p>
    <w:p>
      <w:pPr>
        <w:pStyle w:val="Heading1"/>
      </w:pPr>
      <w:r>
        <w:t>Run Identity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208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247B7B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Item</w:t>
            </w:r>
          </w:p>
        </w:tc>
        <w:tc>
          <w:tcPr>
            <w:tcW w:type="dxa" w:w="790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247B7B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Run ID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20260712_092336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Started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2026-07-12 09:23:36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Completed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2026-07-12 09:36:50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Run type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Continuation from native checkpoint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Input workbook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C:\Users\Thomas Zvolensky\Documents\Python Scripts\Dynamic_DistillationII\logs\c3c4_initializer_residual_vapor_state_stage2_20260706.xlsx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Input checkpoint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C:\Users\Thomas Zvolensky\Documents\Python Scripts\Dynamic_DistillationII\logs\c3c4_dd052_pressure_settle_90s_20260712\c3c4_initializer_residual_vapor_state_stage2_20260706__checkpoint_20260712_085859.npz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Summary data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C:\Users\Thomas Zvolensky\Documents\Python Scripts\Dynamic_DistillationII\logs\c3c4_dd053_unchanged_operating_point_hold_300s_20260712\column_summary_20260712_092336.csv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Tray-profile data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C:\Users\Thomas Zvolensky\Documents\Python Scripts\Dynamic_DistillationII\logs\c3c4_dd053_unchanged_operating_point_hold_300s_20260712\column_profile_20260712_092336.csv</w:t>
            </w:r>
          </w:p>
        </w:tc>
      </w:tr>
    </w:tbl>
    <w:p>
      <w:pPr>
        <w:pStyle w:val="Heading1"/>
      </w:pPr>
      <w:r>
        <w:t>Operating Snapshot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381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8324A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Parameter</w:t>
            </w:r>
          </w:p>
        </w:tc>
        <w:tc>
          <w:tcPr>
            <w:tcW w:type="dxa" w:w="208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8324A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Start</w:t>
            </w:r>
          </w:p>
        </w:tc>
        <w:tc>
          <w:tcPr>
            <w:tcW w:type="dxa" w:w="208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8324A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End</w:t>
            </w:r>
          </w:p>
        </w:tc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8324A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Units</w:t>
            </w:r>
          </w:p>
        </w:tc>
      </w:tr>
      <w:tr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Feed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7,142.98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7,142.98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lbmol/h</w:t>
            </w:r>
          </w:p>
        </w:tc>
      </w:tr>
      <w:tr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Distillate</w:t>
            </w:r>
          </w:p>
        </w:tc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2,386.93</w:t>
            </w:r>
          </w:p>
        </w:tc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2,503.56</w:t>
            </w:r>
          </w:p>
        </w:tc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lbmol/h</w:t>
            </w:r>
          </w:p>
        </w:tc>
      </w:tr>
      <w:tr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Bottoms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4,761.98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4,913.11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lbmol/h</w:t>
            </w:r>
          </w:p>
        </w:tc>
      </w:tr>
      <w:tr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Reflux</w:t>
            </w:r>
          </w:p>
        </w:tc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Not reported</w:t>
            </w:r>
          </w:p>
        </w:tc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5,967.32</w:t>
            </w:r>
          </w:p>
        </w:tc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lbmol/h</w:t>
            </w:r>
          </w:p>
        </w:tc>
      </w:tr>
      <w:tr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Top pressure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222.619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220.832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psia</w:t>
            </w:r>
          </w:p>
        </w:tc>
      </w:tr>
      <w:tr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Bottom pressure</w:t>
            </w:r>
          </w:p>
        </w:tc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316.632</w:t>
            </w:r>
          </w:p>
        </w:tc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232.135</w:t>
            </w:r>
          </w:p>
        </w:tc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psia</w:t>
            </w:r>
          </w:p>
        </w:tc>
      </w:tr>
      <w:tr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Distillate temperature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113.43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113.43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deg F</w:t>
            </w:r>
          </w:p>
        </w:tc>
      </w:tr>
      <w:tr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Bottoms temperature</w:t>
            </w:r>
          </w:p>
        </w:tc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204.51</w:t>
            </w:r>
          </w:p>
        </w:tc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204.67</w:t>
            </w:r>
          </w:p>
        </w:tc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deg F</w:t>
            </w:r>
          </w:p>
        </w:tc>
      </w:tr>
      <w:tr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Condenser duty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Not reported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-51.285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MMBtu/h</w:t>
            </w:r>
          </w:p>
        </w:tc>
      </w:tr>
      <w:tr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Reboiler duty</w:t>
            </w:r>
          </w:p>
        </w:tc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Not reported</w:t>
            </w:r>
          </w:p>
        </w:tc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54.844</w:t>
            </w:r>
          </w:p>
        </w:tc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MMBtu/h</w:t>
            </w:r>
          </w:p>
        </w:tc>
      </w:tr>
      <w:tr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Distillate drum controller PV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Not reported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51.71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lbmol</w:t>
            </w:r>
          </w:p>
        </w:tc>
      </w:tr>
      <w:tr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Bottoms sump controller PV</w:t>
            </w:r>
          </w:p>
        </w:tc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Not reported</w:t>
            </w:r>
          </w:p>
        </w:tc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49.86</w:t>
            </w:r>
          </w:p>
        </w:tc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lbmol</w:t>
            </w:r>
          </w:p>
        </w:tc>
      </w:tr>
      <w:tr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Steady-state score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Not reported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2.5059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-</w:t>
            </w:r>
          </w:p>
        </w:tc>
      </w:tr>
    </w:tbl>
    <w:p>
      <w:pPr>
        <w:pStyle w:val="Heading2"/>
      </w:pPr>
      <w:r>
        <w:t>Product Composition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999"/>
        <w:gridCol w:w="1999"/>
        <w:gridCol w:w="1999"/>
        <w:gridCol w:w="1999"/>
        <w:gridCol w:w="1999"/>
      </w:tblGrid>
      <w:tr>
        <w:trPr>
          <w:tblHeader w:val="true"/>
        </w:trPr>
        <w:tc>
          <w:tcPr>
            <w:tcW w:type="dxa" w:w="223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247B7B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Component</w:t>
            </w:r>
          </w:p>
        </w:tc>
        <w:tc>
          <w:tcPr>
            <w:tcW w:type="dxa" w:w="194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247B7B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Distillate start</w:t>
            </w:r>
          </w:p>
        </w:tc>
        <w:tc>
          <w:tcPr>
            <w:tcW w:type="dxa" w:w="194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247B7B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Distillate end</w:t>
            </w:r>
          </w:p>
        </w:tc>
        <w:tc>
          <w:tcPr>
            <w:tcW w:type="dxa" w:w="194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247B7B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Bottoms start</w:t>
            </w:r>
          </w:p>
        </w:tc>
        <w:tc>
          <w:tcPr>
            <w:tcW w:type="dxa" w:w="194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247B7B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Bottoms end</w:t>
            </w:r>
          </w:p>
        </w:tc>
      </w:tr>
      <w:tr>
        <w:tc>
          <w:tcPr>
            <w:tcW w:type="dxa" w:w="1999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n-Butane</w:t>
            </w:r>
          </w:p>
        </w:tc>
        <w:tc>
          <w:tcPr>
            <w:tcW w:type="dxa" w:w="1999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6.573%</w:t>
            </w:r>
          </w:p>
        </w:tc>
        <w:tc>
          <w:tcPr>
            <w:tcW w:type="dxa" w:w="1999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6.479%</w:t>
            </w:r>
          </w:p>
        </w:tc>
        <w:tc>
          <w:tcPr>
            <w:tcW w:type="dxa" w:w="1999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75.369%</w:t>
            </w:r>
          </w:p>
        </w:tc>
        <w:tc>
          <w:tcPr>
            <w:tcW w:type="dxa" w:w="1999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77.498%</w:t>
            </w:r>
          </w:p>
        </w:tc>
      </w:tr>
      <w:tr>
        <w:tc>
          <w:tcPr>
            <w:tcW w:type="dxa" w:w="1999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n-Pentane</w:t>
            </w:r>
          </w:p>
        </w:tc>
        <w:tc>
          <w:tcPr>
            <w:tcW w:type="dxa" w:w="1999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0.052%</w:t>
            </w:r>
          </w:p>
        </w:tc>
        <w:tc>
          <w:tcPr>
            <w:tcW w:type="dxa" w:w="1999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0.035%</w:t>
            </w:r>
          </w:p>
        </w:tc>
        <w:tc>
          <w:tcPr>
            <w:tcW w:type="dxa" w:w="1999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17.184%</w:t>
            </w:r>
          </w:p>
        </w:tc>
        <w:tc>
          <w:tcPr>
            <w:tcW w:type="dxa" w:w="1999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17.148%</w:t>
            </w:r>
          </w:p>
        </w:tc>
      </w:tr>
      <w:tr>
        <w:tc>
          <w:tcPr>
            <w:tcW w:type="dxa" w:w="1999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n-Propane</w:t>
            </w:r>
          </w:p>
        </w:tc>
        <w:tc>
          <w:tcPr>
            <w:tcW w:type="dxa" w:w="1999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93.375%</w:t>
            </w:r>
          </w:p>
        </w:tc>
        <w:tc>
          <w:tcPr>
            <w:tcW w:type="dxa" w:w="1999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93.485%</w:t>
            </w:r>
          </w:p>
        </w:tc>
        <w:tc>
          <w:tcPr>
            <w:tcW w:type="dxa" w:w="1999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7.447%</w:t>
            </w:r>
          </w:p>
        </w:tc>
        <w:tc>
          <w:tcPr>
            <w:tcW w:type="dxa" w:w="1999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5.354%</w:t>
            </w:r>
          </w:p>
        </w:tc>
      </w:tr>
      <w:tr>
        <w:tc>
          <w:tcPr>
            <w:tcW w:type="dxa" w:w="1999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source</w:t>
            </w:r>
          </w:p>
        </w:tc>
        <w:tc>
          <w:tcPr>
            <w:tcW w:type="dxa" w:w="1999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Not reported</w:t>
            </w:r>
          </w:p>
        </w:tc>
        <w:tc>
          <w:tcPr>
            <w:tcW w:type="dxa" w:w="1999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Not reported</w:t>
            </w:r>
          </w:p>
        </w:tc>
        <w:tc>
          <w:tcPr>
            <w:tcW w:type="dxa" w:w="1999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Not reported</w:t>
            </w:r>
          </w:p>
        </w:tc>
        <w:tc>
          <w:tcPr>
            <w:tcW w:type="dxa" w:w="1999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Not reported</w:t>
            </w:r>
          </w:p>
        </w:tc>
      </w:tr>
    </w:tbl>
    <w:p>
      <w:r>
        <w:br w:type="page"/>
      </w:r>
    </w:p>
    <w:p>
      <w:pPr>
        <w:pStyle w:val="Heading1"/>
      </w:pPr>
      <w:r>
        <w:t>Dynamic Trends</w:t>
      </w:r>
    </w:p>
    <w:p>
      <w:r>
        <w:drawing>
          <wp:inline xmlns:a="http://schemas.openxmlformats.org/drawingml/2006/main" xmlns:pic="http://schemas.openxmlformats.org/drawingml/2006/picture">
            <wp:extent cx="6172200" cy="31748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174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172200" cy="638648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rol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63864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Final Tray Profiles</w:t>
      </w:r>
    </w:p>
    <w:p>
      <w:r>
        <w:drawing>
          <wp:inline xmlns:a="http://schemas.openxmlformats.org/drawingml/2006/main" xmlns:pic="http://schemas.openxmlformats.org/drawingml/2006/picture">
            <wp:extent cx="6172200" cy="398266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fil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982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headerReference w:type="default" r:id="rId9"/>
          <w:footerReference w:type="default" r:id="rId10"/>
          <w:pgSz w:w="12240" w:h="15840"/>
          <w:pgMar w:top="1037" w:right="1123" w:bottom="979" w:left="1123" w:header="461" w:footer="490" w:gutter="0"/>
          <w:cols w:space="720"/>
          <w:docGrid w:linePitch="360"/>
        </w:sectPr>
      </w:pPr>
    </w:p>
    <w:p>
      <w:pPr>
        <w:pStyle w:val="Heading1"/>
      </w:pPr>
      <w:r>
        <w:t>Final Tray Profile Table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  <w:gridCol w:w="1296"/>
        <w:gridCol w:w="1296"/>
        <w:gridCol w:w="1296"/>
        <w:gridCol w:w="1296"/>
      </w:tblGrid>
      <w:tr>
        <w:trPr>
          <w:tblHeader w:val="true"/>
        </w:trPr>
        <w:tc>
          <w:tcPr>
            <w:tcW w:type="dxa" w:w="79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8324A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Stage</w:t>
            </w:r>
          </w:p>
        </w:tc>
        <w:tc>
          <w:tcPr>
            <w:tcW w:type="dxa" w:w="112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8324A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T (deg F)</w:t>
            </w:r>
          </w:p>
        </w:tc>
        <w:tc>
          <w:tcPr>
            <w:tcW w:type="dxa" w:w="118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8324A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P (psia)</w:t>
            </w:r>
          </w:p>
        </w:tc>
        <w:tc>
          <w:tcPr>
            <w:tcW w:type="dxa" w:w="136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8324A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L (lbmol/h)</w:t>
            </w:r>
          </w:p>
        </w:tc>
        <w:tc>
          <w:tcPr>
            <w:tcW w:type="dxa" w:w="136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8324A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V (lbmol/h)</w:t>
            </w:r>
          </w:p>
        </w:tc>
        <w:tc>
          <w:tcPr>
            <w:tcW w:type="dxa" w:w="109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8324A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x n-Propane</w:t>
            </w:r>
          </w:p>
        </w:tc>
        <w:tc>
          <w:tcPr>
            <w:tcW w:type="dxa" w:w="109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8324A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x n-Butane</w:t>
            </w:r>
          </w:p>
        </w:tc>
        <w:tc>
          <w:tcPr>
            <w:tcW w:type="dxa" w:w="109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8324A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x n-Pentane</w:t>
            </w:r>
          </w:p>
        </w:tc>
        <w:tc>
          <w:tcPr>
            <w:tcW w:type="dxa" w:w="109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8324A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y n-Propane</w:t>
            </w:r>
          </w:p>
        </w:tc>
        <w:tc>
          <w:tcPr>
            <w:tcW w:type="dxa" w:w="109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8324A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y n-Butane</w:t>
            </w:r>
          </w:p>
        </w:tc>
        <w:tc>
          <w:tcPr>
            <w:tcW w:type="dxa" w:w="109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8324A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y n-Pentane</w:t>
            </w:r>
          </w:p>
        </w:tc>
      </w:tr>
      <w:tr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113.43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220.832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5,967.3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0.9365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0.0634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0.0001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0.0000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0.0000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0.0000</w:t>
            </w:r>
          </w:p>
        </w:tc>
      </w:tr>
      <w:tr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123.13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222.832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5,967.3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8,315.5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0.8263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0.1731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0.0005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0.9365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0.0634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0.0001</w:t>
            </w:r>
          </w:p>
        </w:tc>
      </w:tr>
      <w:tr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3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133.94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223.279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5,967.3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8,077.4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0.7085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0.2906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0.0008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0.8571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0.1427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0.0002</w:t>
            </w:r>
          </w:p>
        </w:tc>
      </w:tr>
      <w:tr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4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145.12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223.738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5,967.3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7,860.5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0.6000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0.3987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0.0014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0.7689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0.2307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0.0004</w:t>
            </w:r>
          </w:p>
        </w:tc>
      </w:tr>
      <w:tr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5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154.66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224.209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5,967.3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7,730.0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0.5151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0.4827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0.0022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0.6867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0.3125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0.0008</w:t>
            </w:r>
          </w:p>
        </w:tc>
      </w:tr>
      <w:tr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6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161.69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224.691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5,967.2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7,643.7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0.4550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0.5414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0.0036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0.6223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0.3763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0.0014</w:t>
            </w:r>
          </w:p>
        </w:tc>
      </w:tr>
      <w:tr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7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166.49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225.181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5,967.1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7,616.5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0.4142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0.5800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0.0059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0.5771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0.4204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0.0025</w:t>
            </w:r>
          </w:p>
        </w:tc>
      </w:tr>
      <w:tr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8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169.76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225.677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5,966.7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7,605.1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0.3863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0.6040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0.0097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0.5469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0.4489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0.0043</w:t>
            </w:r>
          </w:p>
        </w:tc>
      </w:tr>
      <w:tr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9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172.16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226.176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5,965.7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7,594.6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0.3661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0.6178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0.0161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0.5267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0.4660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0.0072</w:t>
            </w:r>
          </w:p>
        </w:tc>
      </w:tr>
      <w:tr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10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174.24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226.679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5,963.4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7,576.4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0.3488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0.6240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0.0272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0.5125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0.4753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0.0123</w:t>
            </w:r>
          </w:p>
        </w:tc>
      </w:tr>
      <w:tr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11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176.57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227.183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5,958.6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7,539.5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0.3318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0.6219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0.0463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0.5005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0.4786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0.0209</w:t>
            </w:r>
          </w:p>
        </w:tc>
      </w:tr>
      <w:tr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12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179.82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227.806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13,095.1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7,475.4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0.3124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0.6049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0.0827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0.4885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0.4756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0.0360</w:t>
            </w:r>
          </w:p>
        </w:tc>
      </w:tr>
      <w:tr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13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182.97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228.437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13,084.8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7,614.3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0.2872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0.6289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0.0839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0.4548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0.5075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0.0377</w:t>
            </w:r>
          </w:p>
        </w:tc>
      </w:tr>
      <w:tr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14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186.77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229.080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13,069.0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7,657.0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0.2568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0.6580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0.0852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0.4130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0.5472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0.0398</w:t>
            </w:r>
          </w:p>
        </w:tc>
      </w:tr>
      <w:tr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15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191.16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229.736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13,046.0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7,709.2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0.2216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0.6919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0.0865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0.3629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0.5950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0.0421</w:t>
            </w:r>
          </w:p>
        </w:tc>
      </w:tr>
      <w:tr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16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195.99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230.314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13,008.7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7,780.4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0.1819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0.7303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0.0877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0.3060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0.6496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0.0445</w:t>
            </w:r>
          </w:p>
        </w:tc>
      </w:tr>
      <w:tr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17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201.09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230.904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12,957.8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7,867.4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0.1397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0.7706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0.0897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0.2434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0.7094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0.0472</w:t>
            </w:r>
          </w:p>
        </w:tc>
      </w:tr>
      <w:tr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18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206.36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231.516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12,889.9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7,954.8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0.0949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0.8089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0.0963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0.1791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0.7693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0.0516</w:t>
            </w:r>
          </w:p>
        </w:tc>
      </w:tr>
      <w:tr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19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212.04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232.135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12,810.0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8,007.7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0.0514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0.8312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0.1174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0.1166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0.8207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0.0627</w:t>
            </w:r>
          </w:p>
        </w:tc>
      </w:tr>
      <w:tr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20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219.21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232.135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4,780.0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8,030.0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0.0310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0.8106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0.1584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0.0635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0.8435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0.0929</w:t>
            </w:r>
          </w:p>
        </w:tc>
      </w:tr>
    </w:tbl>
    <w:p>
      <w:pPr>
        <w:sectPr>
          <w:headerReference w:type="default" r:id="rId14"/>
          <w:footerReference w:type="default" r:id="rId15"/>
          <w:pgSz w:w="15840" w:h="12240" w:orient="landscape"/>
          <w:pgMar w:top="792" w:right="792" w:bottom="792" w:left="792" w:header="461" w:footer="490" w:gutter="0"/>
          <w:cols w:space="720"/>
          <w:docGrid w:linePitch="360"/>
        </w:sectPr>
      </w:pPr>
    </w:p>
    <w:p>
      <w:pPr>
        <w:pStyle w:val="Heading1"/>
      </w:pPr>
      <w:r>
        <w:t>Simulation Configuration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432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247B7B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5"/>
              </w:rPr>
              <w:t>Parameter</w:t>
            </w:r>
          </w:p>
        </w:tc>
        <w:tc>
          <w:tcPr>
            <w:tcW w:type="dxa" w:w="567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247B7B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5"/>
              </w:rPr>
              <w:t>Value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Runtime Mode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hydraulic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Thermo Mode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dwsim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Dwsim Property Package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pr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Integrator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explicit-euler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N Steps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1500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Dt Sec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0.2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Log Every N Steps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50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Thermo Every N Steps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1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Include Energy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True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Enable Equilibrium Relaxation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True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Equilibrium Relaxation Mode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composition-exponential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Equilibrium Tau Sec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0.5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Flash Feed At Stage Conditions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True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Enable Liquid Hydraulic Override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True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Liquid Hydraulic Model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francis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Liquid Hydraulic Override Alpha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0.25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Enable Level Control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True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Top Level Pv Mode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true-level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Top Level Kc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20.0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Top Level Ti Sec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120.0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Bottom Level Pv Mode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true-level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Bottom Level Kc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3.0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Bottom Level Ti Sec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300.0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Enable Pressure Control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True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Pressure Control Mv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condenser-duty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Top Pressure Sp Psia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222.6194497041178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Top Pressure Kc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-300000.0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Top Pressure Ti Sec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180.0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Top Pressure Pv Filter Tau Sec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5.0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Top Pressure Mv Slew Limit Per S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25000.0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Condenser Duty Mode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specified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Condenser Duty Btu Per H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-51600000.0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Condenser Duty Min Btu Per H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-55000000.0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Condenser Duty Max Btu Per H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-46000000.0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Vapor Holdup Relaxation Sec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0.0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Vapor Flow Relaxation Sec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0.0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Vapor Flow Zero Temperature Target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True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Dynamic Vflow Nominal Hi Ratio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1.05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Steady State Window Sec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30.0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Steady State Min Time Sec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60.0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Steady State Rel State Rate Tol Per S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0.003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Steady State Temp Rate Tol F Per S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0.15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Steady State Sp Error Tol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0.02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Steady State Require Sp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False</w:t>
            </w:r>
          </w:p>
        </w:tc>
      </w:tr>
    </w:tbl>
    <w:p>
      <w:pPr>
        <w:pStyle w:val="Heading2"/>
      </w:pPr>
      <w:r>
        <w:t>Exact Launch Command</w:t>
      </w:r>
    </w:p>
    <w:p>
      <w:pPr>
        <w:spacing w:before="60" w:after="60"/>
      </w:pPr>
      <w:r>
        <w:rPr>
          <w:rFonts w:ascii="Aptos" w:hAnsi="Aptos"/>
          <w:b w:val="0"/>
          <w:i w:val="0"/>
          <w:color w:val="1C252C"/>
          <w:sz w:val="15"/>
        </w:rPr>
        <w:t>"C:\Users\Thomas Zvolensky\anaconda3\python.exe" -m dynamic_distillation.dynamic_run_scaffold_v1 --excel logs\c3c4_initializer_residual_vapor_state_stage2_20260706.xlsx --init-from-checkpoint .\logs\c3c4_dd052_pressure_settle_90s_20260712\c3c4_initializer_residual_vapor_state_stage2_20260706__checkpoint_20260712_085859.npz --run-name C3C4_DD053_unchanged_operating_point_hold_300s --run-description Unchanged_hold_after_pressure_recovery_for_overhead_and_inventory_settling --runtime-mode hydraulic --thermo dwsim --dwsim-property-package pr --include-energy --equilibrium-relaxation-mode composition-exponential --equilibrium-tau-sec 0.5 --flash-feed-at-stage-conditions --enable-liquid-hydraulic-override --liquid-hydraulic-model francis --liquid-hydraulic-override-alpha 0.25 --enable-level-control --ignore-workbook-level-pv-mode --top-level-pv-mode true-level --bottom-level-pv-mode true-level --top-level-kc 20 --top-level-ti 120 --bottom-level-kc 3 --bottom-level-ti 300 --enable-pressure-control --pressure-control-mv condenser-duty --top-pressure-sp 222.6194497041178 --top-pressure-kc -300000 --top-pressure-ti 180 --top-pressure-pv-filter-tau-sec 5 --top-pressure-mv-slew-limit-per-s 25000 --condenser-duty-mode specified --condenser-duty-btuph -51600000 --condenser-duty-min-btuph -55000000 --condenser-duty-max-btuph -46000000 --enable-top-drum-resident-condensation --top-drum-resident-condensation-tau-sec 30 --top-drum-resident-condensation-max-frac-per-step 0.10 --reflux 5967.322711692588 --vapor-holdup-relaxation-sec 0 --vapor-flow-relaxation-sec 0 --vapor-flow-zero-temperature-target --use-excel-vapor-holdup --dynamic-vflow-nominal-hi-ratio 1.05 --disable-startup-thermo-conditioning --disable-restart-reentry-settling --n-steps 1500 --dt 0.2 --log-every 50 --logs-dir logs\c3c4_dd053_unchanged_operating_point_hold_300s_20260712 --allow-repeat-command</w:t>
      </w:r>
    </w:p>
    <w:sectPr w:rsidR="00FC693F" w:rsidRPr="0006063C" w:rsidSect="00034616">
      <w:headerReference w:type="default" r:id="rId16"/>
      <w:footerReference w:type="default" r:id="rId17"/>
      <w:pgSz w:w="12240" w:h="15840"/>
      <w:pgMar w:top="1037" w:right="1123" w:bottom="979" w:left="1123" w:header="461" w:footer="49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b w:val="0"/>
        <w:i w:val="0"/>
        <w:color w:val="66727D"/>
        <w:sz w:val="16"/>
      </w:rPr>
      <w:t>C3C4_DD053_unchanged_operating_point_hold_300s</w:t>
    </w:r>
    <w:r>
      <w:tab/>
    </w:r>
    <w:r>
      <w:rPr>
        <w:rFonts w:ascii="Aptos" w:hAnsi="Aptos"/>
        <w:b w:val="0"/>
        <w:i w:val="0"/>
        <w:color w:val="66727D"/>
        <w:sz w:val="16"/>
      </w:rPr>
      <w:t xml:space="preserve">Page </w:t>
    </w:r>
    <w:fldSimple w:instr="PAGE"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b w:val="0"/>
        <w:i w:val="0"/>
        <w:color w:val="66727D"/>
        <w:sz w:val="16"/>
      </w:rPr>
      <w:t>C3C4_DD053_unchanged_operating_point_hold_300s</w:t>
    </w:r>
    <w:r>
      <w:tab/>
    </w:r>
    <w:r>
      <w:rPr>
        <w:rFonts w:ascii="Aptos" w:hAnsi="Aptos"/>
        <w:b w:val="0"/>
        <w:i w:val="0"/>
        <w:color w:val="66727D"/>
        <w:sz w:val="16"/>
      </w:rPr>
      <w:t xml:space="preserve">Page </w:t>
    </w:r>
    <w:fldSimple w:instr="PAGE"/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b w:val="0"/>
        <w:i w:val="0"/>
        <w:color w:val="66727D"/>
        <w:sz w:val="16"/>
      </w:rPr>
      <w:t>C3C4_DD053_unchanged_operating_point_hold_300s</w:t>
    </w:r>
    <w:r>
      <w:tab/>
    </w:r>
    <w:r>
      <w:rPr>
        <w:rFonts w:ascii="Aptos" w:hAnsi="Aptos"/>
        <w:b w:val="0"/>
        <w:i w:val="0"/>
        <w:color w:val="66727D"/>
        <w:sz w:val="16"/>
      </w:rPr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ptos" w:hAnsi="Aptos"/>
        <w:b/>
        <w:i w:val="0"/>
        <w:color w:val="247B7B"/>
        <w:sz w:val="16"/>
      </w:rPr>
      <w:t>DYNAMIC DISTILLATION  /  RUN REPORT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ptos" w:hAnsi="Aptos"/>
        <w:b/>
        <w:i w:val="0"/>
        <w:color w:val="247B7B"/>
        <w:sz w:val="16"/>
      </w:rPr>
      <w:t>DYNAMIC DISTILLATION  /  RUN REPORT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ptos" w:hAnsi="Aptos"/>
        <w:b/>
        <w:i w:val="0"/>
        <w:color w:val="247B7B"/>
        <w:sz w:val="16"/>
      </w:rPr>
      <w:t>DYNAMIC DISTILLATION  /  RUN REPORT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1C252C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8324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47B7B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8324A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 w:val="0"/>
      <w:color w:val="18324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header" Target="header2.xml"/><Relationship Id="rId15" Type="http://schemas.openxmlformats.org/officeDocument/2006/relationships/footer" Target="footer2.xml"/><Relationship Id="rId16" Type="http://schemas.openxmlformats.org/officeDocument/2006/relationships/header" Target="header3.xml"/><Relationship Id="rId17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Dynamic Distillation Run Report - C3C4_DD053_unchanged_operating_point_hold_300s</dc:title>
  <dc:subject>Run 20260712_092336</dc:subject>
  <dc:creator>python-docx</dc:creator>
  <cp:keywords>dynamic distillation, run report, process simulation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