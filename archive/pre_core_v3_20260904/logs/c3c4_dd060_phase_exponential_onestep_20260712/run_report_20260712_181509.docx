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C3C4_DD060_phase_exponential_onestep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One_step_full_phase_split_exponential_probe_at_existing_hydraulic_blend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NOT PASSED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821.000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0.108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The dynamic acceptance gate did not pass (final score 821.000).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20260712_181509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18:15:09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18:15:11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Scripts\Dynamic_DistillationII\logs\c3c4_dd058_extended_composition_settle_hold300s_r2_20260712\c3c4_initializer_residual_vapor_state_stage2_20260706__checkpoint_20260712_110933.npz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Scripts\Dynamic_DistillationII\logs\c3c4_dd060_phase_exponential_onestep_20260712\column_summary_20260712_181509.csv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Scripts\Dynamic_DistillationII\logs\c3c4_dd060_phase_exponential_onestep_20260712\column_profile_20260712_181509.csv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2,255.86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4,808.17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221.871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232.192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225.63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225.63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-49.158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49.84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820.9999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6.369%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6.369%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72.782%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72.782%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14.940%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14.940%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93.623%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93.623%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12.278%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12.278%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221.871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223.871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6,712.9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8,410.9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0.8433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224.270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6,114.9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8,203.2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224.678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5,872.3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7,975.6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225.097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5,728.6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7,814.7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225.525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5,638.5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7,733.8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225.960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5,583.3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7,699.0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226.400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5,552.3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7,680.3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0.4453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5,538.5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7,663.6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0.0199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227.288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5,546.0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7,640.1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227.736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5,569.1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7,599.9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12,738.1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7,531.6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12,703.0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7,659.4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229.426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12,655.0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7,690.6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0.2692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230.010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12,576.4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7,732.4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12,433.8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7,788.6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0.2108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0.0567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12,263.1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7,854.1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0.0682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11,859.9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7,923.8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11,680.0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7,978.4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3,650.0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0.6753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0.0832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phase-exponential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.\logs\c3c4_dd058_extended_composition_settle_hold300s_r2_20260712\c3c4_initializer_residual_vapor_state_stage2_20260706__checkpoint_20260712_110933.npz --run-name C3C4_DD060_phase_exponential_onestep --run-description One_step_full_phase_split_exponential_probe_at_existing_hydraulic_blend --runtime-mode hydraulic --thermo dwsim --dwsim-property-package pr --include-energy --equilibrium-relaxation-mode phase-exponential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1 --dt 0.2 --log-every 1 --logs-dir logs\c3c4_dd060_phase_exponential_onestep_20260712 --allow-repeat-command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C3C4_DD060_phase_exponential_onestep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C3C4_DD060_phase_exponential_onestep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C3C4_DD060_phase_exponential_onestep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C3C4_DD060_phase_exponential_onestep</dc:title>
  <dc:subject>Run 20260712_181509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