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C3C4_DD058_extended_composition_settle_hold300s_r2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Valid_live_DWSIM_extended_unchanged_hold_to_measure_remaining_bottom_composition_slope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0.085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0.554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20260712_110933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11:09:33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11:18:34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Scripts\Dynamic_DistillationII\logs\c3c4_dd057_final_composition_settle_hold300s_20260712\c3c4_initializer_residual_vapor_state_stage2_20260706__checkpoint_20260712_105152.npz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Scripts\Dynamic_DistillationII\logs\c3c4_dd058_extended_composition_settle_hold300s_r2_20260712\column_summary_20260712_110933.csv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Scripts\Dynamic_DistillationII\logs\c3c4_dd058_extended_composition_settle_hold300s_r2_20260712\column_profile_20260712_110933.csv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2,254.42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4,808.05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221.871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232.179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223.70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225.63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-49.163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51.97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49.84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0.0848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6.372%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6.369%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73.569%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72.782%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14.969%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14.940%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93.618%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93.623%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11.462%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12.278%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221.871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223.871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8,230.7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224.269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7,997.3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224.676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7,789.4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0.7678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225.094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7,647.8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0.4695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225.521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7,573.2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225.955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7,546.1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0.5780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226.394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7,534.3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226.837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7,523.1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0.3942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227.281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7,504.1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227.728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7,468.1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0.0238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228.282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7,404.4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228.844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7,547.2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0.0406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229.415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7,584.1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0.5366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0.0441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229.998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7,630.2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0.0493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230.513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7,697.0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0.0569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231.036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7,777.8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0.0685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7,862.7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0.6974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7,938.5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0.1043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232.179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5,080.4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0.0787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.\logs\c3c4_dd057_final_composition_settle_hold300s_20260712\c3c4_initializer_residual_vapor_state_stage2_20260706__checkpoint_20260712_105152.npz --run-name C3C4_DD058_extended_composition_settle_hold300s_r2 --run-description Valid_live_DWSIM_extended_unchanged_hold_to_measure_remaining_bottom_composition_slope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1500 --dt 0.2 --log-every 50 --logs-dir logs\c3c4_dd058_extended_composition_settle_hold300s_r2_20260712 --allow-repeat-command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C3C4_DD058_extended_composition_settle_hold300s_r2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C3C4_DD058_extended_composition_settle_hold300s_r2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C3C4_DD058_extended_composition_settle_hold300s_r2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C3C4_DD058_extended_composition_settle_hold300s_r2</dc:title>
  <dc:subject>Run 20260712_110933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