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i w:val="0"/>
          <w:color w:val="247B7B"/>
          <w:sz w:val="17"/>
        </w:rPr>
        <w:t>DYNAMIC DISTILLATION  /  CORE V3 RUN</w:t>
      </w:r>
    </w:p>
    <w:p>
      <w:pPr>
        <w:pStyle w:val="Title"/>
      </w:pPr>
      <w:r>
        <w:t>Core V3 Water-Methanol Dual-Level Control Feed-Step Run</w:t>
      </w:r>
    </w:p>
    <w:p>
      <w:r>
        <w:rPr>
          <w:rFonts w:ascii="Aptos" w:hAnsi="Aptos"/>
          <w:b w:val="0"/>
          <w:i w:val="0"/>
          <w:color w:val="66727D"/>
          <w:sz w:val="19"/>
        </w:rPr>
        <w:t>Classification: dual_level_control_feed_step_passed | Timestep Sec: 0.5 | Report generated: 2026-09-03 17:27:58 -0400</w:t>
      </w:r>
    </w:p>
    <w:p>
      <w:pPr>
        <w:pStyle w:val="Heading1"/>
      </w:pPr>
      <w:r>
        <w:t>Run Identity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7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Status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dual_level_control_feed_step_passed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Simulation started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recorded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Simulation ended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recorded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Report generated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2026-09-03 17:27:58 -0400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Simulated time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600.000 s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Elapsed clock time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6,080.654 s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Clock / simulated time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10.134423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CLI command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"C:\Users\Thomas Zvolensky\anaconda3\python.exe" -c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workbook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Source checkpoint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None</w:t>
            </w:r>
          </w:p>
        </w:tc>
      </w:tr>
    </w:tbl>
    <w:p>
      <w:pPr>
        <w:pStyle w:val="Heading1"/>
      </w:pPr>
      <w:r>
        <w:t>Operating Summary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0F5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CONDENSER DUTY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-364,507,510.1 BTU/h</w:t>
            </w:r>
          </w:p>
        </w:tc>
        <w:tc>
          <w:tcPr>
            <w:tcW w:type="dxa" w:w="33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0DF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REBOILER DUTY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370,180,573.1 BTU/h</w:t>
            </w:r>
          </w:p>
        </w:tc>
        <w:tc>
          <w:tcPr>
            <w:tcW w:type="dxa" w:w="33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STEADY-STATE SCORE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2.0226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Product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Flow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Temperature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Pressure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Mole fractions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Distillate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7,966.688 lbmol/h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148.73 F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14.70 psia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Water=0.016373, Methanol=0.983627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Bottoms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9,037.360 lbmol/h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213.63 F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17.69 psia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Water=0.975897, Methanol=0.024103</w:t>
            </w:r>
          </w:p>
        </w:tc>
      </w:tr>
    </w:tbl>
    <w:p>
      <w:r>
        <w:t>Terminal levels: distillate drum 50.250%; bottom drum 51.874%. Steady state: REVIEW.</w:t>
      </w:r>
    </w:p>
    <w:p>
      <w:r>
        <w:br w:type="page"/>
      </w:r>
    </w:p>
    <w:p>
      <w:pPr>
        <w:pStyle w:val="Heading1"/>
      </w:pPr>
      <w:r>
        <w:t>Dynamic Trends</w:t>
      </w:r>
    </w:p>
    <w:p>
      <w:r>
        <w:drawing>
          <wp:inline xmlns:a="http://schemas.openxmlformats.org/drawingml/2006/main" xmlns:pic="http://schemas.openxmlformats.org/drawingml/2006/picture">
            <wp:extent cx="6172200" cy="48066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_tren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806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Volume Profiles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</w:tblGrid>
      <w:tr>
        <w:trPr>
          <w:tblHeader w:val="true"/>
        </w:trPr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Volume</w:t>
            </w:r>
          </w:p>
        </w:tc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Type</w:t>
            </w:r>
          </w:p>
        </w:tc>
        <w:tc>
          <w:tcPr>
            <w:tcW w:type="dxa" w:w="7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T (F)</w:t>
            </w:r>
          </w:p>
        </w:tc>
        <w:tc>
          <w:tcPr>
            <w:tcW w:type="dxa" w:w="8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 (psia)</w:t>
            </w:r>
          </w:p>
        </w:tc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ML</w:t>
            </w:r>
          </w:p>
        </w:tc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MV</w:t>
            </w:r>
          </w:p>
        </w:tc>
        <w:tc>
          <w:tcPr>
            <w:tcW w:type="dxa" w:w="8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L out</w:t>
            </w:r>
          </w:p>
        </w:tc>
        <w:tc>
          <w:tcPr>
            <w:tcW w:type="dxa" w:w="8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 out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Liquid x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Vapor y</w:t>
            </w:r>
          </w:p>
        </w:tc>
      </w:tr>
      <w:tr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reflux_drum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reflux_drum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148.73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14.70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3,968.10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6.11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15,873.30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Not reported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Water=0.01637, Methanol=0.98363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Water=0.00678, Methanol=0.99322</w:t>
            </w:r>
          </w:p>
        </w:tc>
      </w:tr>
      <w:tr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rectifying_volume_1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150.58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15.11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123.58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1.34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15,827.23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23,830.63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Water=0.03775, Methanol=0.96225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Water=0.01571, Methanol=0.98429</w:t>
            </w:r>
          </w:p>
        </w:tc>
      </w:tr>
      <w:tr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rectifying_volume_2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152.70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15.51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125.07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1.37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15,741.28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23,783.66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Water=0.07137, Methanol=0.92863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Water=0.02983, Methanol=0.97017</w:t>
            </w:r>
          </w:p>
        </w:tc>
      </w:tr>
      <w:tr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rectifying_volume_3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155.30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15.89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127.52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1.40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15,596.70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23,695.66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Water=0.12362, Methanol=0.87638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Water=0.05190, Methanol=0.94810</w:t>
            </w:r>
          </w:p>
        </w:tc>
      </w:tr>
      <w:tr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rectifying_volume_4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158.68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16.26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131.54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1.43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15,370.48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23,547.10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Water=0.20345, Methanol=0.79655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Water=0.08594, Methanol=0.91406</w:t>
            </w:r>
          </w:p>
        </w:tc>
      </w:tr>
      <w:tr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rectifying_volume_5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163.29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16.61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138.18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1.45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15,044.73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23,313.71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Water=0.32161, Methanol=0.67839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Water=0.13742, Methanol=0.86258</w:t>
            </w:r>
          </w:p>
        </w:tc>
      </w:tr>
      <w:tr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rectifying_volume_6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169.71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16.93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148.89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1.47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14,636.49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22,975.64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Water=0.48317, Methanol=0.51683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Water=0.21254, Methanol=0.78746</w:t>
            </w:r>
          </w:p>
        </w:tc>
      </w:tr>
      <w:tr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feed_tray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feed_tray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178.24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17.24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205.93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1.44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30,698.98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22,548.09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Water=0.66223, Methanol=0.33777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Water=0.31350, Methanol=0.68650</w:t>
            </w:r>
          </w:p>
        </w:tc>
      </w:tr>
      <w:tr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stripping_tray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195.57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17.51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231.39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1.43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30,018.14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21,919.66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Water=0.87945, Methanol=0.12055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Water=0.54422, Methanol=0.45578</w:t>
            </w:r>
          </w:p>
        </w:tc>
      </w:tr>
      <w:tr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combined_reboiler_sump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reboiler_sump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213.63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17.69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3,068.57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3.54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9,037.36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21,215.30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Water=0.97590, Methanol=0.02410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Water=0.84557, Methanol=0.15443</w:t>
            </w:r>
          </w:p>
        </w:tc>
      </w:tr>
    </w:tbl>
    <w:p>
      <w:pPr>
        <w:pStyle w:val="Heading1"/>
      </w:pPr>
      <w:r>
        <w:t>Simulation Configuration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66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Classification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dual_level_control_feed_step_passed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Timestep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Duration Completed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Duration Requested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Feed Multiplier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1.05</w:t>
            </w:r>
          </w:p>
        </w:tc>
      </w:tr>
    </w:tbl>
    <w:p>
      <w:pPr>
        <w:pStyle w:val="Heading2"/>
      </w:pPr>
      <w:r>
        <w:t>Exact Launch Command</w:t>
      </w:r>
    </w:p>
    <w:p>
      <w:r>
        <w:rPr>
          <w:rFonts w:ascii="Aptos" w:hAnsi="Aptos"/>
          <w:b w:val="0"/>
          <w:i w:val="0"/>
          <w:color w:val="1C252C"/>
          <w:sz w:val="15"/>
        </w:rPr>
        <w:t>"C:\Users\Thomas Zvolensky\anaconda3\python.exe" -c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Core V3 Water-Methanol Dual-Level Control Feed-Step Run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