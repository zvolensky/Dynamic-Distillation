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C3C4_DD051_pressure_resident_margin_120s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Faster_pressure_PI_with_temporary_resident_condensation_margin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USABLE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0.464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0.447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20260712_085323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08:53:23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08:57:52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Scripts\Dynamic_DistillationII\logs\c3c4_dd050_pressure_duty_55cap_120s_20260712\c3c4_initializer_residual_vapor_state_stage2_20260706__checkpoint_20260712_084602.npz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Scripts\Dynamic_DistillationII\logs\c3c4_dd051_pressure_resident_margin_120s_20260712\column_summary_20260712_085323.csv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Scripts\Dynamic_DistillationII\logs\c3c4_dd051_pressure_resident_margin_120s_20260712\column_profile_20260712_085323.csv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2,832.45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4,921.14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223.397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231.964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206.22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205.60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-52.251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52.29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51.25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0.4636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6.674%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6.615%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73.674%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74.673%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0.068%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0.058%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16.734%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17.028%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93.258%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93.327%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9.592%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8.300%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223.397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225.397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8,705.4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0.9370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225.732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8,440.5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0.6995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0.1421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226.077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5,961.2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8,204.4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226.430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5,947.6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8,064.6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226.789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5,917.3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8,003.9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0.3762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227.152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5,861.6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0.3982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0.5960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227.514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5,773.7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7,947.2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0.3691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0.5465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227.872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5,654.7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7,931.3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0.3468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0.5262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0.0068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228.225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5,516.2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7,908.7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0.3262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0.6455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0.4762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0.0118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228.570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5,377.8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7,852.4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0.3038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0.6464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0.0205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229.002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12,422.8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7,767.4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0.2972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0.6170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0.0356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229.437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12,341.4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7,897.2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0.2680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0.6452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0.4535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0.0368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229.875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12,280.2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7,918.1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0.4105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0.0380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230.321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12,240.0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7,917.0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0.1918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230.705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12,219.0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7,939.7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0.1339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0.7746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0.6627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231.101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12,217.3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7,916.5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0.0982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0.2078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0.0437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231.524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12,240.1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7,904.3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0.1161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0.8305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0.0534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231.964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12,293.8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7,954.3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0.0182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0.8441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0.8719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0.0711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231.964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4,263.8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0.0105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0.8042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0.1853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0.0223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0.8653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0.1124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.\logs\c3c4_dd050_pressure_duty_55cap_120s_20260712\c3c4_initializer_residual_vapor_state_stage2_20260706__checkpoint_20260712_084602.npz --rebase-controller-integral top-pressure --run-name C3C4_DD051_pressure_resident_margin_120s --run-description Faster_pressure_PI_with_temporary_resident_condensation_margin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--n-steps 600 --dt 0.2 --log-every 25 --logs-dir logs\c3c4_dd051_pressure_resident_margin_120s_20260712 --allow-repeat-command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C3C4_DD051_pressure_resident_margin_120s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C3C4_DD051_pressure_resident_margin_120s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C3C4_DD051_pressure_resident_margin_120s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C3C4_DD051_pressure_resident_margin_120s</dc:title>
  <dc:subject>Run 20260712_085323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