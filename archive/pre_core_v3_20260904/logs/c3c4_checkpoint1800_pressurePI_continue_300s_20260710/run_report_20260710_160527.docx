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C3C4_pressure_control_continuation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guarded_300s_condenser_duty_pressure_PI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NOT PASSED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1,675.448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1.377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The dynamic acceptance gate did not pass (final score 1,675.448). The final tray snapshot reports 20 failed thermo flashes; interpret operating results as invalid until the thermo path is restored. The top level loop reported molar holdup rather than a geometry-based level fraction. The bottom level loop reported molar holdup rather than a geometry-based level fraction.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20260710_160527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2026-07-10 16:05:27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2026-07-10 16:09:05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Scripts\Dynamic_DistillationII\logs\c3c4_checkpoint900_bottomTi300_continue_900s_r2_20260710\c3c4_initializer_residual_vapor_state_stage2_20260706__checkpoint_20260710_113142.npz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Scripts\Dynamic_DistillationII\logs\c3c4_checkpoint1800_pressurePI_continue_300s_20260710\column_summary_20260710_160527.csv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Scripts\Dynamic_DistillationII\logs\c3c4_checkpoint1800_pressurePI_continue_300s_20260710\column_profile_20260710_160527.csv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3,866.95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3,874.09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483.184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485.184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248.11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241.66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-50.000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2,693.58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891.76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1,675.4481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15.210%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30.279%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65.447%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63.987%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0.686%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3.050%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13.971%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13.914%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84.104%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66.671%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20.582%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22.099%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483.184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0.3428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202.95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5,885.0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27,067.6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0.0317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222.10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5,733.4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18,893.0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234.71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18,118.0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245.35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5,363.8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17,788.5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0.5321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254.24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5,125.3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17,587.3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260.88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5,018.4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17,466.0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265.00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5,027.9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17,334.6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267.30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5,019.6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17,214.0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268.36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4,996.3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17,103.5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268.35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4,958.7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16,968.9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0.4730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0.0608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267.28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12,311.4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16,773.3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266.90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12,275.8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7,278.8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266.17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12,192.6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7,296.8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0.9161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264.64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11,898.5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7,322.2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0.8824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0.1176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261.68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12,135.5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7,357.9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0.0676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256.33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10,980.8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7,402.3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0.0677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248.91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12,247.6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7,638.7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0.0677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238.10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12,189.4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7,843.4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0.0677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485.184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4,159.3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0.2606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0.0656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composition-only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-150000.0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-42000000.0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-34000000.0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-50000000.0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python -m dynamic_distillation.dynamic_run_scaffold_v1 --excel logs\c3c4_initializer_residual_vapor_state_stage2_20260706.xlsx --init-from-checkpoint logs\c3c4_checkpoint900_bottomTi300_continue_900s_r2_20260710\c3c4_initializer_residual_vapor_state_stage2_20260706__checkpoint_20260710_113142.npz --run-name C3C4_pressure_control_continuation --run-description guarded_300s_condenser_duty_pressure_PI --runtime-mode hydraulic --thermo dwsim --dwsim-property-package pr --include-energy --equilibrium-relaxation-mode composition-only --equilibrium-tau-sec 0.5 --equilibrium-component-transfer-max-cancel-multiplier 1.0 --flash-feed-at-stage-conditions --enable-liquid-hydraulic-override --liquid-hydraulic-model francis --liquid-hydraulic-override-alpha 0.25 --enable-level-control --ignore-workbook-level-pv-mode --top-level-pv-mode true-level --bottom-level-pv-mode true-level --top-level-kc 1 --top-level-ti 600 --bottom-level-kc 1 --bottom-level-ti 300 --vapor-holdup-relaxation-sec 0 --vapor-flow-relaxation-sec 0 --vapor-flow-zero-temperature-target --use-excel-vapor-holdup --condenser-duty-mode specified --condenser-duty-btuph -42000000 --enable-pressure-control --pressure-control-mv condenser-duty --top-pressure-sp 222.6194497041178 --top-pressure-kc -150000 --top-pressure-ti 300 --top-pressure-pv-filter-tau-sec 5 --top-pressure-mv-slew-limit-per-s 50000 --condenser-duty-min-btuph -50000000 --condenser-duty-max-btuph -34000000 --dynamic-vflow-nominal-hi-ratio 1.05 --disable-startup-thermo-conditioning --disable-restart-reentry-settling --n-steps 1500 --dt 0.2 --log-every 50 --logs-dir logs\c3c4_checkpoint1800_pressurePI_continue_300s_20260710 --allow-repeat-command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C3C4_pressure_control_continuation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C3C4_pressure_control_continuation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C3C4_pressure_control_continuation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C3C4_pressure_control_continuation</dc:title>
  <dc:subject>Run 20260710_160527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