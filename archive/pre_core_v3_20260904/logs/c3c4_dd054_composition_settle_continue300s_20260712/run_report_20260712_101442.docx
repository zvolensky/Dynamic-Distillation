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C3C4_DD054_composition_settle_continue300s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Unchanged_continuation_for_lower_column_composition_front_settling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0.420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0.560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20260712_101442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10:14:42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10:23:38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Scripts\Dynamic_DistillationII\logs\c3c4_dd053_unchanged_operating_point_hold_300s_20260712\c3c4_initializer_residual_vapor_state_stage2_20260706__checkpoint_20260712_092336.npz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Scripts\Dynamic_DistillationII\logs\c3c4_dd054_composition_settle_continue300s_20260712\column_summary_20260712_101442.csv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Scripts\Dynamic_DistillationII\logs\c3c4_dd054_composition_settle_continue300s_20260712\column_profile_20260712_101442.csv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1,999.48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4,902.47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221.098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232.235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204.67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211.02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-50.338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51.77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49.46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0.4201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6.479%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6.426%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77.498%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77.823%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0.035%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0.025%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17.148%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16.092%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93.485%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93.549%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5.354%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6.085%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221.098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223.098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8,173.6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223.534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7,946.5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223.980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7,741.7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0.3878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224.439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7,592.4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224.908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7,520.4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225.385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7,495.2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225.867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7,485.1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0.4475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226.353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7,475.3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0.0080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226.842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7,457.6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0.5978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0.5142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0.0134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227.334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5,966.4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7,422.7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0.0222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227.944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13,109.5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7,359.9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0.5928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0.0371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228.563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13,109.5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7,501.7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0.6155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0.0838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229.193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13,109.5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7,537.9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0.6422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0.0858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0.0419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229.837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13,109.3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7,592.0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0.6714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0.0455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230.407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13,108.5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7,664.2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0.0923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0.6341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0.0505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230.990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13,106.9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7,750.7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0.7284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0.2604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0.0578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13,103.6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7,846.2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0.7221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0.0699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232.235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13,097.8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7,932.5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0.1511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0.7471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0.1652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0.7454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232.235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5,067.8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0.1411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0.7378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0.0770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-300000.0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-51600000.0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.\logs\c3c4_dd053_unchanged_operating_point_hold_300s_20260712\c3c4_initializer_residual_vapor_state_stage2_20260706__checkpoint_20260712_092336.npz --run-name C3C4_DD054_composition_settle_continue300s --run-description Unchanged_continuation_for_lower_column_composition_front_settling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-300000 --top-pressure-ti 180 --top-pressure-pv-filter-tau-sec 5 --top-pressure-mv-slew-limit-per-s 25000 --condenser-duty-mode specified --condenser-duty-btuph -51600000 --condenser-duty-min-btuph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1500 --dt 0.2 --log-every 50 --logs-dir logs\c3c4_dd054_composition_settle_continue300s_20260712 --allow-repeat-command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C3C4_DD054_composition_settle_continue300s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C3C4_DD054_composition_settle_continue300s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C3C4_DD054_composition_settle_continue300s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C3C4_DD054_composition_settle_continue300s</dc:title>
  <dc:subject>Run 20260712_101442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